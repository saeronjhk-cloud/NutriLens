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C6E"/>
          <w:sz w:val="84"/>
        </w:rPr>
        <w:t>NutriLens</w:t>
      </w:r>
    </w:p>
    <w:p>
      <w:pPr>
        <w:jc w:val="center"/>
      </w:pPr>
      <w:r>
        <w:rPr>
          <w:color w:val="2E75B6"/>
          <w:sz w:val="44"/>
        </w:rPr>
        <w:t>프로토타입 개발 계획서</w:t>
      </w:r>
    </w:p>
    <w:p/>
    <w:p>
      <w:pPr>
        <w:jc w:val="center"/>
      </w:pPr>
      <w:r>
        <w:rPr>
          <w:i/>
          <w:color w:val="666666"/>
          <w:sz w:val="28"/>
        </w:rPr>
        <w:t>비개발자 1인이 AI 도구를 활용해</w:t>
        <w:br/>
        <w:t>작동하는 프로토타입을 만드는 6단계 로드맵</w:t>
      </w:r>
    </w:p>
    <w:p/>
    <w:p/>
    <w:p>
      <w:pPr>
        <w:jc w:val="center"/>
      </w:pPr>
      <w:r>
        <w:rPr>
          <w:color w:val="666666"/>
          <w:sz w:val="28"/>
        </w:rPr>
        <w:t>2026년 3월</w:t>
        <w:br/>
        <w:t>월 예산: 50만 원 이내</w:t>
      </w:r>
    </w:p>
    <w:p>
      <w:r>
        <w:br w:type="page"/>
      </w:r>
    </w:p>
    <w:p>
      <w:pPr>
        <w:pStyle w:val="Heading1"/>
      </w:pPr>
      <w:r>
        <w:t>전체 개요: 큰 그림부터 보기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핵심 원칙</w:t>
            </w:r>
          </w:p>
          <w:p>
            <w:r>
              <w:rPr>
                <w:sz w:val="20"/>
              </w:rPr>
              <w:t>이 계획서는 코드를 한 줄도 모르는 사장님이, AI 도구(Claude, GPT)의 도움을 받아 실제로 작동하는 프로토타입을 만드는 과정을 안내합니다. 핵심은 "처음부터 완벽하게 만들지 않는다"는 것입니다. 최소한의 기능이 돌아가는 것을 먼저 확인하고, 거기서부터 한 겹씩 쌓아갑니다.</w:t>
            </w:r>
          </w:p>
        </w:tc>
      </w:tr>
    </w:tbl>
    <w:p/>
    <w:p>
      <w:r>
        <w:t>전체 과정은 6단계로 나뉩니다. 각 단계가 끝나면 눈으로 확인할 수 있는 결과물이 나옵니다. 어느 단계에서든 "여기까지만으로도 투자자에게 보여줄 수 있다"고 판단되면 멈춰도 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결과물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월 비용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1단계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음식 DB 구축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2~3주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15,000종 음식-영양소 데이터 시트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0원</w:t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2단계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AI 인식 엔진 검증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1~2주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"사진 보내면 영양소 답변" 챗봇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~3만 원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3단계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웹 앱 프로토타입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3~4주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브라우저에서 작동하는 식단 기록 앱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~10만 원</w:t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4단계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모바일 앱 전환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3~4주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핸드폰에서 쓸 수 있는 앱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~15만 원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5단계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AI 코칭 + 리포트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2~3주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개인 맞춤 피드백 기능 추가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~20만 원</w:t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6단계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자체 AI 모델 준비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4~8주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비용 절감용 자체 모델 시작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~30만 원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3CD"/>
          </w:tcPr>
          <w:p>
            <w:r/>
            <w:r>
              <w:rPr>
                <w:b/>
                <w:color w:val="1A3C6E"/>
                <w:sz w:val="22"/>
              </w:rPr>
              <w:t>중요: 비용에 대해</w:t>
            </w:r>
          </w:p>
          <w:p>
            <w:r>
              <w:rPr>
                <w:sz w:val="20"/>
              </w:rPr>
              <w:t>위의 비용은 API 사용료 + 서버 비용의 합산입니다. 프로토타입 단계에서는 사용자 수가 적으므로 비용이 낮습니다. 실제 서비스 출시 후 사용자가 늘면 비용도 비례해서 늘어납니다. 그때는 자체 AI 모델(6단계)이나 투자 유치가 필요합니다.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사용할 도구들: 비개발자의 무기</w:t>
      </w:r>
    </w:p>
    <w:p>
      <w:r>
        <w:t>코드를 직접 짜지 않아도 됩니다. 대신, 아래 도구들이 일을 합니다. 사장님의 역할은 "뭘 만들지"를 지시하고, 결과를 확인하고, 방향을 조정하는 것입니다.</w:t>
      </w:r>
    </w:p>
    <w:p>
      <w:pPr>
        <w:pStyle w:val="Heading2"/>
      </w:pPr>
      <w:r>
        <w:t>AI 코딩 도구 (코드를 대신 짜주는 비서)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왜 쓰는가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Claude (Anthropic)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코드 작성, 디버깅, 설계</w:t>
              <w:br/>
              <w:t>이 계획서를 만든 바로 그 AI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월 $20 (약 2.8만 원)</w:t>
              <w:br/>
              <w:t>Pro 플랜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가장 정확한 코딩 능력</w:t>
              <w:br/>
              <w:t>긴 코드도 한번에 작성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Cursor / Windsurf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AI가 내장된 코드 편집기</w:t>
              <w:br/>
              <w:t>코드를 보면서 AI에게 수정 지시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무료~월 $20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Claude가 짠 코드를</w:t>
              <w:br/>
              <w:t>실제로 실행·수정하는 작업대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Vercel v0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AI에게 말로 설명하면</w:t>
              <w:br/>
              <w:t>웹 화면을 자동 생성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무료~월 $20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프로토타입 UI를</w:t>
              <w:br/>
              <w:t>빠르게 만들 때</w:t>
            </w:r>
          </w:p>
        </w:tc>
      </w:tr>
    </w:tbl>
    <w:p/>
    <w:p>
      <w:pPr>
        <w:pStyle w:val="Heading2"/>
      </w:pPr>
      <w:r>
        <w:t>앱 개발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왜 쓰는가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FlutterFlow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드래그&amp;드롭으로 앱 만들기</w:t>
              <w:br/>
              <w:t>코드 자동 생성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무료~월 $39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비개발자가 모바일 앱을</w:t>
              <w:br/>
              <w:t>만들 수 있는 가장 빠른 길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Supabase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데이터 저장소 (DB + 인증)</w:t>
              <w:br/>
              <w:t>무료로 시작 가능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무료 (프로토타입)</w:t>
              <w:br/>
              <w:t>유료 월 $25~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사용자 정보, 식단 기록</w:t>
              <w:br/>
              <w:t>저장하는 창고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웹 앱을 인터넷에 올리기</w:t>
              <w:br/>
              <w:t>무료로 시작 가능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 (프로토타입)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만든 앱을 세상에 공개하는</w:t>
              <w:br/>
              <w:t>발사대</w:t>
            </w:r>
          </w:p>
        </w:tc>
      </w:tr>
    </w:tbl>
    <w:p/>
    <w:p>
      <w:pPr>
        <w:pStyle w:val="Heading2"/>
      </w:pPr>
      <w:r>
        <w:t>AI 음식 인식 (핵심 엔진)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왜 쓰는가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OpenAI GPT-4o Vision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사진을 보고 음식 이름,</w:t>
              <w:br/>
              <w:t>칼로리, 영양소를 답변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사진 1장당 약 30~50원</w:t>
              <w:br/>
              <w:t>(토큰 기반 과금)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가장 정확한 음식 인식</w:t>
              <w:br/>
              <w:t>별도 학습 없이 바로 사용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Claude Vision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GPT-4o의 대안/보조</w:t>
              <w:br/>
              <w:t>사진 분석 능력 우수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사진 1장당 약 20~40원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교차 검증용</w:t>
              <w:br/>
              <w:t>GPT 장애 시 백업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Google Gemini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 티어 넉넉</w:t>
              <w:br/>
              <w:t>초기 테스트에 활용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 (일 제한 있음)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비용 0원으로 초기 테스트</w:t>
              <w:br/>
              <w:t>가능</w:t>
            </w:r>
          </w:p>
        </w:tc>
      </w:tr>
    </w:tbl>
    <w:p/>
    <w:p>
      <w:pPr>
        <w:pStyle w:val="Heading2"/>
      </w:pPr>
      <w:r>
        <w:t>음식 영양소 DB (원본 데이터)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데이터 양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식약처 식품영양성분 DB</w:t>
              <w:br/>
              <w:t>(data.mfds.go.kr)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한국 공식 식품 영양 데이터</w:t>
              <w:br/>
              <w:t>가공식품 + 원재료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</w:t>
              <w:br/>
              <w:t>(공공데이터)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약 6,000종+</w:t>
              <w:br/>
              <w:t>정기 업데이트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농촌진흥청 식품성분표</w:t>
              <w:br/>
              <w:t>(koreanfood.rda.go.kr)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한식 원재료 중심</w:t>
              <w:br/>
              <w:t>제9차 개정판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무료</w:t>
              <w:br/>
              <w:t>(공공데이터)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약 3,000종+</w:t>
              <w:br/>
              <w:t>조리법별 데이터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USDA FoodData Central</w:t>
              <w:br/>
              <w:t>(fdc.nal.usda.gov)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미국 농무부 식품 DB</w:t>
              <w:br/>
              <w:t>외국 음식 데이터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</w:t>
              <w:br/>
              <w:t>(공공데이터)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약 30만종+</w:t>
              <w:br/>
              <w:t>글로벌 표준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프랜차이즈 공식 영양정보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맥도날드, 서브웨이 등</w:t>
              <w:br/>
              <w:t>공식 공개 영양성분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무료</w:t>
              <w:br/>
              <w:t>(공개 정보)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주요 브랜드</w:t>
              <w:br/>
              <w:t>수백 메뉴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자체 구축 (크라우드소싱)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다이어터/운동인 식단</w:t>
              <w:br/>
              <w:t>밀프렙, 프로틴 제품 등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무료</w:t>
              <w:br/>
              <w:t>(수작업)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단계적 확장</w:t>
              <w:br/>
              <w:t>초기 500종</w:t>
            </w:r>
          </w:p>
        </w:tc>
      </w:tr>
    </w:tbl>
    <w:p>
      <w:r>
        <w:br w:type="page"/>
      </w:r>
    </w:p>
    <w:p>
      <w:pPr>
        <w:pStyle w:val="Heading1"/>
      </w:pPr>
      <w:r>
        <w:t>1단계: 음식 DB 구축 (2~3주)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이 단계의 목표</w:t>
            </w:r>
          </w:p>
          <w:p>
            <w:r>
              <w:rPr>
                <w:sz w:val="20"/>
              </w:rPr>
              <w:t>모든 것의 기초가 되는 음식-영양소 데이터베이스를 만듭니다. AI가 "이것은 비빔밥입니다"라고 인식한 후, 실제 칼로리와 영양소를 알려주려면 정답 데이터가 필요합니다. 그 정답 데이터를 만드는 단계입니다.</w:t>
            </w:r>
          </w:p>
        </w:tc>
      </w:tr>
    </w:tbl>
    <w:p/>
    <w:p>
      <w:pPr>
        <w:pStyle w:val="Heading2"/>
      </w:pPr>
      <w:r>
        <w:t>1.1 데이터 수집 순서</w:t>
      </w:r>
    </w:p>
    <w:p>
      <w:r>
        <w:t>한꺼번에 15,000종을 만드는 게 아닙니다. 3단계로 나눠서 쌓아갑니다.</w:t>
      </w:r>
    </w:p>
    <w:p>
      <w:pPr>
        <w:pStyle w:val="Heading3"/>
      </w:pPr>
      <w:r>
        <w:t>Phase A: 핵심 2,000종 (1주차)</w:t>
      </w:r>
    </w:p>
    <w:p>
      <w:r>
        <w:t>프로토타입에 당장 필요한 음식들입니다. 다이어터와 운동인이 매일 먹는 음식 + 한국인이 가장 자주 먹는 상위 메뉴를 우선으로 수집합니다.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데이터 출처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다이어터 필수 식단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닭가슴살(굽기/삶기/훈제), 고구마,</w:t>
              <w:br/>
              <w:t>현미밥, 샐러드, 두부, 계란 흰자,</w:t>
              <w:br/>
              <w:t>오트밀, 바나나, 아보카도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300종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식약처 DB +</w:t>
              <w:br/>
              <w:t>수작업 보완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운동인 보충 식단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프로틴 쉐이크(브랜드별), 그릭 요거트,</w:t>
              <w:br/>
              <w:t>프로틴 바, BCAA, 닭가슴살 도시락,</w:t>
              <w:br/>
              <w:t>근력 운동 후 식단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200종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제품 라벨 수집 +</w:t>
              <w:br/>
              <w:t>브랜드 공식 정보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한식 상위 메뉴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김치찌개, 된장찌개, 비빔밥, 불고기,</w:t>
              <w:br/>
              <w:t>삼겹살, 김밥, 떡볶이, 라면,</w:t>
              <w:br/>
              <w:t>제육볶음, 잡채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700종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식약처 DB +</w:t>
              <w:br/>
              <w:t>농촌진흥청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한국인 인기 외국 음식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파스타(크림/토마토/오일), 초밥,</w:t>
              <w:br/>
              <w:t>라멘, 햄버거, 피자, 쌀국수,</w:t>
              <w:br/>
              <w:t>타코, 카레, 돈카츠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500종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USDA +</w:t>
              <w:br/>
              <w:t>프랜차이즈 공식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배달/프랜차이즈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맥도날드, BHC, 교촌, 서브웨이,</w:t>
              <w:br/>
              <w:t>샐러디, 피자헛, 도미노 등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300종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각 브랜드</w:t>
              <w:br/>
              <w:t>공식 영양정보</w:t>
            </w:r>
          </w:p>
        </w:tc>
      </w:tr>
    </w:tbl>
    <w:p/>
    <w:p>
      <w:pPr>
        <w:pStyle w:val="Heading3"/>
      </w:pPr>
      <w:r>
        <w:t>Phase B: 확장 5,000종 (2주차)</w:t>
      </w:r>
    </w:p>
    <w:p>
      <w:r>
        <w:t>Phase A를 기반으로 카테고리별로 깊이를 더합니다. 같은 음식이라도 조리법(굽기, 튀기기, 삶기)에 따라 칼로리가 다르므로, 조리법별 변형을 추가합니다. 간식류, 음료류, 소스/양념류도 이때 추가합니다.</w:t>
      </w:r>
    </w:p>
    <w:p>
      <w:pPr>
        <w:pStyle w:val="Heading3"/>
      </w:pPr>
      <w:r>
        <w:t>Phase C: 전체 15,000종 (지속적 확장)</w:t>
      </w:r>
    </w:p>
    <w:p>
      <w:r>
        <w:t>프로토타입 출시 후 사용자 피드백을 받으며 점진적으로 확장합니다. 사용자가 "이 음식을 인식하지 못합니다"라고 보고하면 우선적으로 추가합니다. 이 피드백 루프가 DB 확장의 핵심 엔진입니다.</w:t>
      </w:r>
    </w:p>
    <w:p/>
    <w:p>
      <w:pPr>
        <w:pStyle w:val="Heading2"/>
      </w:pPr>
      <w:r>
        <w:t>1.2 DB 구축 실제 작업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사장님이 하실 일</w:t>
            </w:r>
          </w:p>
          <w:p>
            <w:r>
              <w:rPr>
                <w:sz w:val="20"/>
              </w:rPr>
              <w:t>1. 식약처 데이터 포털(data.mfds.go.kr)에서 "식품영양성분" 데이터를 다운로드합니다. (무료, 회원가입 필요)</w:t>
              <w:br/>
              <w:t>2. USDA FoodData Central(fdc.nal.usda.gov)에서 외국 음식 데이터를 다운로드합니다. (무료)</w:t>
              <w:br/>
              <w:t>3. 다운받은 파일들을 Claude에게 주면서 "이걸 하나의 통합 DB로 정리해줘"라고 지시합니다.</w:t>
              <w:br/>
              <w:t>4. 다이어터/운동인 식단은 프로틴 바·쉐이크 등 제품 라벨을 사진으로 찍어 Claude에게 입력하면 됩니다.</w:t>
              <w:br/>
              <w:t>5. 주요 프랜차이즈 웹사이트의 영양정보 페이지 URL을 Claude에게 주면 수집해줍니다.</w:t>
            </w:r>
          </w:p>
        </w:tc>
      </w:tr>
    </w:tbl>
    <w:p/>
    <w:p/>
    <w:p>
      <w:pPr>
        <w:pStyle w:val="Heading2"/>
      </w:pPr>
      <w:r>
        <w:t>1.3 DB 구조 (데이터가 어떻게 생겼는지)</w:t>
      </w:r>
    </w:p>
    <w:p>
      <w:r>
        <w:t>DB는 엑셀(또는 구글시트)로 시작합니다. 나중에 앱에 연결할 때 자동으로 변환합니다.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필드명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food_id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고유 번호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KR-0001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name_ko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한국어 이름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닭가슴살 (구운 것)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name_en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영어 이름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Grilled Chicken Breast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대분류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diet_fitness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subcategory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소분류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고단백_저지방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serving_size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1회 제공량 (g)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calories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칼로리 (kcal)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165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protein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단백질 (g)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31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carbs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탄수화물 (g)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fat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지방 (g)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3.6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fiber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식이섬유 (g)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sodium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나트륨 (mg)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74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sugar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당류 (g)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데이터 출처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MFDS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brand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브랜드 (해당 시)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하림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cooking_method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조리법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구이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tags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태그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벌크업, 고단백, 저탄수</w:t>
            </w:r>
          </w:p>
        </w:tc>
      </w:tr>
    </w:tbl>
    <w:p/>
    <w:p>
      <w:pPr>
        <w:pStyle w:val="Heading2"/>
      </w:pPr>
      <w:r>
        <w:t>1.4 카테고리 분류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 코드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korean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한식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전통 한국 음식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김치찌개, 비빔밥, 불고기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diet_fitness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다이어트/피트니스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운동인·다이어터가 자주 먹는 식단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닭가슴살, 프로틴 쉐이크, 샐러드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foreign_popular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인기 외국 음식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한국인이 일상적으로 먹는 외국 음식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파스타, 초밥, 라멘, 햄버거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franchise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프랜차이즈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체인점 메뉴 (브랜드별)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맥도날드 빅맥, 서브웨이 터키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snack_drink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간식/음료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간식류와 음료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아메리카노, 프로틴 바, 과일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supplement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보충제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영양 보충제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BCAA, 크레아틴, 멀티비타민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D4EDDA"/>
          </w:tcPr>
          <w:p>
            <w:r/>
            <w:r>
              <w:rPr>
                <w:b/>
                <w:color w:val="1A3C6E"/>
                <w:sz w:val="22"/>
              </w:rPr>
              <w:t>1단계 완료 시 결과물</w:t>
            </w:r>
          </w:p>
          <w:p>
            <w:r>
              <w:rPr>
                <w:sz w:val="20"/>
              </w:rPr>
              <w:t>구글시트 또는 엑셀 파일에 2,000종 이상의 음식-영양소 데이터가 정리되어 있습니다. 이것이 NutriLens의 두뇌에 해당하는 "정답지"입니다.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2단계: AI 인식 엔진 검증 (1~2주)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이 단계의 목표</w:t>
            </w:r>
          </w:p>
          <w:p>
            <w:r>
              <w:rPr>
                <w:sz w:val="20"/>
              </w:rPr>
              <w:t>음식 사진을 보내면 AI가 음식 이름과 영양소를 정확하게 답하는지 확인합니다. 아직 앱은 안 만듭니다. "이 기술이 진짜 되는지"를 먼저 증명하는 단계입니다.</w:t>
            </w:r>
          </w:p>
        </w:tc>
      </w:tr>
    </w:tbl>
    <w:p/>
    <w:p>
      <w:pPr>
        <w:pStyle w:val="Heading2"/>
      </w:pPr>
      <w:r>
        <w:t>2.1 GPT-4o Vision 테스트</w:t>
      </w:r>
    </w:p>
    <w:p>
      <w:r>
        <w:t>OpenAI API를 사용하여 음식 사진을 보내고, 우리 DB에 있는 형식으로 답변하도록 합니다. 이 과정에서 "프롬프트"(AI에게 주는 지시문)가 핵심입니다.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AI에게 주는 지시문 (프롬프트) 예시</w:t>
            </w:r>
          </w:p>
          <w:p>
            <w:r>
              <w:rPr>
                <w:sz w:val="20"/>
              </w:rPr>
              <w:t>당신은 음식 영양 분석 전문가입니다.</w:t>
              <w:br/>
              <w:t>사진에 보이는 음식을 분석하여 다음 JSON 형식으로 답변하세요:</w:t>
              <w:br/>
              <w:br/>
              <w:t>{</w:t>
              <w:br/>
              <w:t xml:space="preserve">  "foods": [</w:t>
              <w:br/>
              <w:t xml:space="preserve">    {</w:t>
              <w:br/>
              <w:t xml:space="preserve">      "name_ko": "비빔밥",</w:t>
              <w:br/>
              <w:t xml:space="preserve">      "category": "korean",</w:t>
              <w:br/>
              <w:t xml:space="preserve">      "estimated_serving_g": 450,</w:t>
              <w:br/>
              <w:t xml:space="preserve">      "calories": 520,</w:t>
              <w:br/>
              <w:t xml:space="preserve">      "protein": 18,</w:t>
              <w:br/>
              <w:t xml:space="preserve">      "carbs": 78,</w:t>
              <w:br/>
              <w:t xml:space="preserve">      "fat": 14,</w:t>
              <w:br/>
              <w:t xml:space="preserve">      "confidence": 0.92</w:t>
              <w:br/>
              <w:t xml:space="preserve">    }</w:t>
              <w:br/>
              <w:t xml:space="preserve">  ],</w:t>
              <w:br/>
              <w:t xml:space="preserve">  "total_calories": 520,</w:t>
              <w:br/>
              <w:t xml:space="preserve">  "meal_type": "점심"</w:t>
              <w:br/>
              <w:t>}</w:t>
              <w:br/>
              <w:br/>
              <w:t>규칙:</w:t>
              <w:br/>
              <w:t>- 한 사진에 여러 음식이 있으면 각각 분리하여 분석</w:t>
              <w:br/>
              <w:t>- confidence는 인식 확신도 (0.0~1.0)</w:t>
              <w:br/>
              <w:t>- 한국 음식은 category를 "korean", 다이어트 식단은 "diet_fitness" 등으로 분류</w:t>
              <w:br/>
              <w:t>- 프랜차이즈 메뉴가 보이면 브랜드명도 포함</w:t>
            </w:r>
          </w:p>
        </w:tc>
      </w:tr>
    </w:tbl>
    <w:p/>
    <w:p/>
    <w:p>
      <w:pPr>
        <w:pStyle w:val="Heading2"/>
      </w:pPr>
      <w:r>
        <w:t>2.2 테스트 방법</w:t>
      </w:r>
    </w:p>
    <w:p>
      <w:r>
        <w:t>아직 앱이 없으므로, 간단한 테스트 도구로 검증합니다.</w:t>
      </w:r>
    </w:p>
    <w:p>
      <w:pPr>
        <w:pStyle w:val="ListBullet"/>
      </w:pPr>
      <w:r>
        <w:rPr>
          <w:b/>
        </w:rPr>
        <w:t xml:space="preserve">방법 1 — Claude/ChatGPT 대화창에서 직접 테스트: </w:t>
      </w:r>
      <w:r>
        <w:t>음식 사진을 Claude나 ChatGPT에 올리고 위의 프롬프트를 붙여넣습니다. 비용: 0원 (기존 구독 내). 가장 빠르게 "되는지/안 되는지" 확인 가능.</w:t>
      </w:r>
    </w:p>
    <w:p>
      <w:pPr>
        <w:pStyle w:val="ListBullet"/>
      </w:pPr>
      <w:r>
        <w:rPr>
          <w:b/>
        </w:rPr>
        <w:t xml:space="preserve">방법 2 — Python 스크립트로 대량 테스트: </w:t>
      </w:r>
      <w:r>
        <w:t>Claude에게 "음식 사진 폴더에 있는 모든 사진을 GPT-4o Vision API로 보내서 결과를 엑셀로 정리하는 코드 짜줘"라고 지시합니다. 50장 테스트 비용: 약 1,500~2,500원</w:t>
      </w:r>
    </w:p>
    <w:p>
      <w:pPr>
        <w:pStyle w:val="ListBullet"/>
      </w:pPr>
      <w:r>
        <w:rPr>
          <w:b/>
        </w:rPr>
        <w:t xml:space="preserve">방법 3 — 간단한 텔레그램 봇: </w:t>
      </w:r>
      <w:r>
        <w:t>Claude에게 "텔레그램 봇을 만들어줘. 사진 보내면 GPT-4o로 분석해서 영양소를 답해주는 봇"이라고 지시합니다. 핸드폰에서 바로 사진 찍어 테스트 가능. 무료.</w:t>
      </w:r>
    </w:p>
    <w:p/>
    <w:p>
      <w:pPr>
        <w:pStyle w:val="Heading2"/>
      </w:pPr>
      <w:r>
        <w:t>2.3 정확도 측정</w:t>
      </w:r>
    </w:p>
    <w:p>
      <w:r>
        <w:t>최소 100장의 음식 사진으로 테스트하고, 다음을 측정합니다.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측정 항목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합격 기준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음식 이름 인식률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AI가 맞힌 음식 이름 / 전체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80% 이상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칼로리 오차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실제 칼로리 대비 AI 추정 오차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±20% 이내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다중 음식 분리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한 사진에 여러 음식을 각각 구분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70% 이상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카테고리 분류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한식/외국음식/다이어트식단 구분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85% 이상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응답 속도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사진 전송~결과 수신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5초 이내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3CD"/>
          </w:tcPr>
          <w:p>
            <w:r/>
            <w:r>
              <w:rPr>
                <w:b/>
                <w:color w:val="1A3C6E"/>
                <w:sz w:val="22"/>
              </w:rPr>
              <w:t>AI 비용 계산</w:t>
            </w:r>
          </w:p>
          <w:p>
            <w:r>
              <w:rPr>
                <w:sz w:val="20"/>
              </w:rPr>
              <w:t>GPT-4o Vision API 비용:</w:t>
              <w:br/>
              <w:t>- 이미지 1장 (512x512 low detail): 약 85 토큰 = 약 0.02원</w:t>
              <w:br/>
              <w:t>- 이미지 1장 (고화질 high detail): 약 850 토큰 = 약 3원</w:t>
              <w:br/>
              <w:t>- 프롬프트 + 응답 텍스트: 약 500~1,000 토큰 = 약 5~15원</w:t>
              <w:br/>
              <w:t>- 총 1장당 약 20~50원</w:t>
              <w:br/>
              <w:br/>
              <w:t>하루 100장 테스트 = 약 2,000~5,000원</w:t>
              <w:br/>
              <w:t>프로토타입 단계 월 비용: 약 3~5만 원 (하루 50~100건 기준)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D4EDDA"/>
          </w:tcPr>
          <w:p>
            <w:r/>
            <w:r>
              <w:rPr>
                <w:b/>
                <w:color w:val="1A3C6E"/>
                <w:sz w:val="22"/>
              </w:rPr>
              <w:t>2단계 완료 시 결과물</w:t>
            </w:r>
          </w:p>
          <w:p>
            <w:r>
              <w:rPr>
                <w:sz w:val="20"/>
              </w:rPr>
              <w:t>텔레그램 봇(또는 간단한 웹 페이지)에 음식 사진을 보내면, "비빔밥 520kcal, 단백질 18g, 탄수 78g, 지방 14g"처럼 답이 옵니다. 정확도 80% 이상이 확인된 상태. 이것만으로도 데모가 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3단계: 웹 앱 프로토타입 (3~4주)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이 단계의 목표</w:t>
            </w:r>
          </w:p>
          <w:p>
            <w:r>
              <w:rPr>
                <w:sz w:val="20"/>
              </w:rPr>
              <w:t>브라우저에서 작동하는 "진짜 앱처럼 생긴" 프로토타입을 만듭니다. 사진 촬영 → AI 분석 → 결과 표시 → 기록 저장이 되는 웹 앱입니다. 이 단계가 끝나면 투자자나 파트너에게 "직접 써보세요"라고 보여줄 수 있습니다.</w:t>
            </w:r>
          </w:p>
        </w:tc>
      </w:tr>
    </w:tbl>
    <w:p/>
    <w:p>
      <w:pPr>
        <w:pStyle w:val="Heading2"/>
      </w:pPr>
      <w:r>
        <w:t>3.1 기술 스택 (쉬운 말로)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쉬운 비유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화면 만들기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Next.js + Tailwind CSS</w:t>
              <w:br/>
              <w:t>(Claude/v0가 코드 작성)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가게의 인테리어</w:t>
              <w:br/>
              <w:t>손님이 보는 부분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데이터 저장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Supabase</w:t>
              <w:br/>
              <w:t>(무료 티어)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가게의 창고</w:t>
              <w:br/>
              <w:t>식단 기록 보관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AI 연결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OpenAI API</w:t>
              <w:br/>
              <w:t>(GPT-4o Vision)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가게의 전문 셰프</w:t>
              <w:br/>
              <w:t>음식을 감별하는 역할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인터넷에 올리기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Vercel</w:t>
              <w:br/>
              <w:t>(무료)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가게를 오픈하는 것</w:t>
              <w:br/>
              <w:t>누구나 접속 가능하게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사용자 로그인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Supabase Auth</w:t>
              <w:br/>
              <w:t>(무료)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회원카드 시스템</w:t>
              <w:br/>
              <w:t>누가 누구인지 구분</w:t>
            </w:r>
          </w:p>
        </w:tc>
      </w:tr>
    </w:tbl>
    <w:p/>
    <w:p>
      <w:pPr>
        <w:pStyle w:val="Heading2"/>
      </w:pPr>
      <w:r>
        <w:t>3.2 만들 화면들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홈 화면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오늘의 칼로리/영양소 요약</w:t>
              <w:br/>
              <w:t>목표 대비 진행률 게이지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필수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사진 촬영/업로드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카메라로 음식 찍기 또는 갤러리 선택</w:t>
              <w:br/>
              <w:t>→ AI 분석 결과 표시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필수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분석 결과 화면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인식된 음식, 칼로리, 탄단지</w:t>
              <w:br/>
              <w:t>"맞아요/틀려요" 수정 버튼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필수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식단 기록 리스트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날짜별 먹은 음식 기록</w:t>
              <w:br/>
              <w:t>아침/점심/저녁/간식 분류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필수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목표 설정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체중 목표, 일일 칼로리 목표</w:t>
              <w:br/>
              <w:t>운동 유형 선택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필수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프로필/설정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키, 몸무게, 활동량 입력</w:t>
              <w:br/>
              <w:t>알림 설정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선택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주간 리포트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일주일 영양 섭취 요약 차트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선택</w:t>
            </w:r>
          </w:p>
        </w:tc>
      </w:tr>
    </w:tbl>
    <w:p/>
    <w:p>
      <w:pPr>
        <w:pStyle w:val="Heading2"/>
      </w:pPr>
      <w:r>
        <w:t>3.3 실제 개발 과정</w:t>
      </w:r>
    </w:p>
    <w:p>
      <w:r>
        <w:t>사장님이 직접 코드를 짜는 게 아닙니다. 아래 순서로 AI에게 시킵니다.</w:t>
      </w:r>
    </w:p>
    <w:p>
      <w:pPr>
        <w:pStyle w:val="ListBullet"/>
      </w:pPr>
      <w:r>
        <w:rPr>
          <w:b/>
        </w:rPr>
        <w:t xml:space="preserve">1. 프로젝트 생성 (30분): </w:t>
      </w:r>
      <w:r>
        <w:t>Claude에게 "Next.js + Supabase + Tailwind로 음식 칼로리 추적 웹앱의 기본 프로젝트를 만들어줘"라고 지시합니다. Claude가 모든 파일과 설치 명령어를 줍니다.</w:t>
      </w:r>
    </w:p>
    <w:p>
      <w:pPr>
        <w:pStyle w:val="ListBullet"/>
      </w:pPr>
      <w:r>
        <w:rPr>
          <w:b/>
        </w:rPr>
        <w:t xml:space="preserve">2. DB 테이블 생성 (1시간): </w:t>
      </w:r>
      <w:r>
        <w:t>Claude에게 "Supabase에 사용자 테이블, 식단 기록 테이블, 음식 DB 테이블을 만드는 SQL 줘"라고 합니다. Supabase 사이트에서 복사-붙여넣기하면 됩니다.</w:t>
      </w:r>
    </w:p>
    <w:p>
      <w:pPr>
        <w:pStyle w:val="ListBullet"/>
      </w:pPr>
      <w:r>
        <w:rPr>
          <w:b/>
        </w:rPr>
        <w:t xml:space="preserve">3. 음식 DB 업로드 (1시간): </w:t>
      </w:r>
      <w:r>
        <w:t>1단계에서 만든 엑셀 파일을 Supabase에 올립니다. Claude가 업로드 방법을 안내합니다.</w:t>
      </w:r>
    </w:p>
    <w:p>
      <w:pPr>
        <w:pStyle w:val="ListBullet"/>
      </w:pPr>
      <w:r>
        <w:rPr>
          <w:b/>
        </w:rPr>
        <w:t xml:space="preserve">4. 화면 만들기 (1~2주): </w:t>
      </w:r>
      <w:r>
        <w:t>각 화면을 하나씩 Claude에게 지시합니다. "홈 화면 만들어줘. 오늘 먹은 칼로리 합계와 목표 대비 진행률을 보여줘." Vercel v0를 사용하면 더 빠릅니다.</w:t>
      </w:r>
    </w:p>
    <w:p>
      <w:pPr>
        <w:pStyle w:val="ListBullet"/>
      </w:pPr>
      <w:r>
        <w:rPr>
          <w:b/>
        </w:rPr>
        <w:t xml:space="preserve">5. AI 연결 (2~3일): </w:t>
      </w:r>
      <w:r>
        <w:t>"사진 업로드하면 OpenAI GPT-4o Vision API로 보내서 분석 결과를 받아오는 기능 만들어줘"라고 합니다. API 키만 사장님이 직접 발급합니다 (openai.com에서).</w:t>
      </w:r>
    </w:p>
    <w:p>
      <w:pPr>
        <w:pStyle w:val="ListBullet"/>
      </w:pPr>
      <w:r>
        <w:rPr>
          <w:b/>
        </w:rPr>
        <w:t xml:space="preserve">6. 배포 (30분): </w:t>
      </w:r>
      <w:r>
        <w:t>"이 앱을 Vercel에 배포하는 방법 알려줘"라고 하면 됩니다. 무료로 인터넷에 올라갑니다.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D4EDDA"/>
          </w:tcPr>
          <w:p>
            <w:r/>
            <w:r>
              <w:rPr>
                <w:b/>
                <w:color w:val="1A3C6E"/>
                <w:sz w:val="22"/>
              </w:rPr>
              <w:t>3단계 완료 시 결과물</w:t>
            </w:r>
          </w:p>
          <w:p>
            <w:r>
              <w:rPr>
                <w:sz w:val="20"/>
              </w:rPr>
              <w:t>nutrilens.vercel.app 같은 주소로 접속하면, 핸드폰 브라우저에서 음식을 찍고 칼로리를 확인하고, 하루 식단을 기록할 수 있는 앱이 작동합니다. 투자자에게 URL만 보내면 바로 체험 가능합니다.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4단계: 모바일 앱 전환 (3~4주)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이 단계의 목표</w:t>
            </w:r>
          </w:p>
          <w:p>
            <w:r>
              <w:rPr>
                <w:sz w:val="20"/>
              </w:rPr>
              <w:t>3단계의 웹 앱을 실제 앱스토어에 올릴 수 있는 모바일 앱으로 전환합니다. 또는 FlutterFlow를 사용해 네이티브 앱을 만듭니다.</w:t>
            </w:r>
          </w:p>
        </w:tc>
      </w:tr>
    </w:tbl>
    <w:p/>
    <w:p>
      <w:pPr>
        <w:pStyle w:val="Heading2"/>
      </w:pPr>
      <w:r>
        <w:t>4.1 두 가지 선택지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단점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추천 상황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방법 A:</w:t>
              <w:br/>
              <w:t>PWA (웹앱→앱처럼)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추가 개발 최소</w:t>
              <w:br/>
              <w:t>비용 0원</w:t>
              <w:br/>
              <w:t>이미 만든 웹앱 재활용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앱스토어 등록 제한적</w:t>
              <w:br/>
              <w:t>푸시알림 제한</w:t>
              <w:br/>
              <w:t>카메라 접근 제한적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빠르게 테스트하고 싶을 때</w:t>
              <w:br/>
              <w:t>비용을 아끼고 싶을 때</w:t>
              <w:br/>
              <w:t>(추천)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방법 B:</w:t>
              <w:br/>
              <w:t>FlutterFlow 네이티브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앱스토어 정식 등록</w:t>
              <w:br/>
              <w:t>카메라 완전 접근</w:t>
              <w:br/>
              <w:t>푸시알림 완벽 지원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추가 개발 3~4주</w:t>
              <w:br/>
              <w:t>월 $39 비용</w:t>
              <w:br/>
              <w:t>학습 시간 필요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앱스토어 출시가 목표일 때</w:t>
              <w:br/>
              <w:t>투자 유치 데모가 필요할 때</w:t>
            </w:r>
          </w:p>
        </w:tc>
      </w:tr>
    </w:tbl>
    <w:p/>
    <w:p>
      <w:pPr>
        <w:pStyle w:val="Heading2"/>
      </w:pPr>
      <w:r>
        <w:t>4.2 방법 A: PWA (가장 빠른 길)</w:t>
      </w:r>
    </w:p>
    <w:p>
      <w:r>
        <w:t>PWA(Progressive Web App)는 웹사이트를 "앱처럼" 핸드폰 홈화면에 추가할 수 있게 해주는 기술입니다. 3단계에서 만든 웹앱에 몇 가지 설정만 추가하면 됩니다.</w:t>
      </w:r>
    </w:p>
    <w:p>
      <w:pPr>
        <w:pStyle w:val="ListBullet"/>
      </w:pPr>
      <w:r>
        <w:rPr>
          <w:b/>
        </w:rPr>
        <w:t xml:space="preserve">Claude에게 지시: </w:t>
      </w:r>
      <w:r>
        <w:t>"이 Next.js 앱을 PWA로 만들어줘. manifest.json, service worker 설정해줘"</w:t>
      </w:r>
    </w:p>
    <w:p>
      <w:pPr>
        <w:pStyle w:val="ListBullet"/>
      </w:pPr>
      <w:r>
        <w:rPr>
          <w:b/>
        </w:rPr>
        <w:t xml:space="preserve">아이콘 준비: </w:t>
      </w:r>
      <w:r>
        <w:t>AI 이미지 생성 도구(DALL-E, Midjourney)로 앱 아이콘을 만듭니다</w:t>
      </w:r>
    </w:p>
    <w:p>
      <w:pPr>
        <w:pStyle w:val="ListBullet"/>
      </w:pPr>
      <w:r>
        <w:rPr>
          <w:b/>
        </w:rPr>
        <w:t xml:space="preserve">테스트: </w:t>
      </w:r>
      <w:r>
        <w:t>핸드폰 크롬에서 접속 → "홈 화면에 추가" → 앱처럼 실행되는지 확인</w:t>
      </w:r>
    </w:p>
    <w:p/>
    <w:p>
      <w:pPr>
        <w:pStyle w:val="Heading2"/>
      </w:pPr>
      <w:r>
        <w:t>4.3 방법 B: FlutterFlow (정식 앱)</w:t>
      </w:r>
    </w:p>
    <w:p>
      <w:r>
        <w:t>FlutterFlow는 드래그&amp;드롭으로 앱을 만드는 도구입니다. 코드를 몰라도 됩니다. 3단계에서 구축한 Supabase DB와 OpenAI API를 그대로 연결합니다.</w:t>
      </w:r>
    </w:p>
    <w:p>
      <w:pPr>
        <w:pStyle w:val="ListBullet"/>
      </w:pPr>
      <w:r>
        <w:rPr>
          <w:b/>
        </w:rPr>
        <w:t xml:space="preserve">FlutterFlow 가입: </w:t>
      </w:r>
      <w:r>
        <w:t>flutterflow.io에서 가입 (무료 체험 가능, 유료 월 $39)</w:t>
      </w:r>
    </w:p>
    <w:p>
      <w:pPr>
        <w:pStyle w:val="ListBullet"/>
      </w:pPr>
      <w:r>
        <w:rPr>
          <w:b/>
        </w:rPr>
        <w:t xml:space="preserve">화면 설계: </w:t>
      </w:r>
      <w:r>
        <w:t>3단계에서 설계한 화면 구조를 FlutterFlow에서 드래그&amp;드롭으로 재현</w:t>
      </w:r>
    </w:p>
    <w:p>
      <w:pPr>
        <w:pStyle w:val="ListBullet"/>
      </w:pPr>
      <w:r>
        <w:rPr>
          <w:b/>
        </w:rPr>
        <w:t xml:space="preserve">Supabase 연결: </w:t>
      </w:r>
      <w:r>
        <w:t>FlutterFlow의 Supabase 통합 기능으로 DB 연결 (클릭 몇 번)</w:t>
      </w:r>
    </w:p>
    <w:p>
      <w:pPr>
        <w:pStyle w:val="ListBullet"/>
      </w:pPr>
      <w:r>
        <w:rPr>
          <w:b/>
        </w:rPr>
        <w:t xml:space="preserve">API 연결: </w:t>
      </w:r>
      <w:r>
        <w:t>OpenAI API를 FlutterFlow의 API Call 기능으로 연결</w:t>
      </w:r>
    </w:p>
    <w:p>
      <w:pPr>
        <w:pStyle w:val="ListBullet"/>
      </w:pPr>
      <w:r>
        <w:rPr>
          <w:b/>
        </w:rPr>
        <w:t xml:space="preserve">빌드 &amp; 배포: </w:t>
      </w:r>
      <w:r>
        <w:t>FlutterFlow에서 자동으로 iOS/Android 앱 빌드. TestFlight(iOS) 또는 APK(Android)로 배포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D4EDDA"/>
          </w:tcPr>
          <w:p>
            <w:r/>
            <w:r>
              <w:rPr>
                <w:b/>
                <w:color w:val="1A3C6E"/>
                <w:sz w:val="22"/>
              </w:rPr>
              <w:t>4단계 완료 시 결과물</w:t>
            </w:r>
          </w:p>
          <w:p>
            <w:r>
              <w:rPr>
                <w:sz w:val="20"/>
              </w:rPr>
              <w:t>핸드폰 홈화면에서 NutriLens 아이콘을 탭하면 앱이 열리고, 카메라로 음식을 찍으면 즉시 칼로리와 영양소가 표시됩니다.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5단계: AI 코칭 + 리포트 (2~3주)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이 단계의 목표</w:t>
            </w:r>
          </w:p>
          <w:p>
            <w:r>
              <w:rPr>
                <w:sz w:val="20"/>
              </w:rPr>
              <w:t>단순한 칼로리 계산기에서 "개인 영양 코치"로 업그레이드합니다. AI가 사용자의 식습관을 분석하고, 맞춤형 피드백을 제공합니다. 이것이 Cal AI 같은 경쟁 앱과의 핵심 차별점입니다.</w:t>
            </w:r>
          </w:p>
        </w:tc>
      </w:tr>
    </w:tbl>
    <w:p/>
    <w:p>
      <w:pPr>
        <w:pStyle w:val="Heading2"/>
      </w:pPr>
      <w:r>
        <w:t>5.1 실시간 피드백 시스템</w:t>
      </w:r>
    </w:p>
    <w:p>
      <w:r>
        <w:t>사용자가 음식을 기록할 때마다, 오늘의 섭취 이력과 목표를 종합하여 한 줄 코멘트를 생성합니다.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AI 피드백 예시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아침에 프로틴 쉐이크 기록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"좋은 시작이에요! 단백질 30g 확보.</w:t>
              <w:br/>
              <w:t>점심에 탄수화물 보충하면 균형 잡혀요"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일일 매크로 목표</w:t>
              <w:br/>
              <w:t>대비 아침 섭취량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점심에 떡볶이 기록</w:t>
              <w:br/>
              <w:t>(다이어트 목표)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"탄수화물이 많은 메뉴네요.</w:t>
              <w:br/>
              <w:t>저녁은 닭가슴살 샐러드로 균형을 맞춰보세요"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일일 칼로리 잔여량</w:t>
              <w:br/>
              <w:t>탄수화물 초과 감지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운동 후 닭가슴살 기록</w:t>
              <w:br/>
              <w:t>(벌크업 목표)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"운동 후 단백질 보충 완벽!</w:t>
              <w:br/>
              <w:t>탄수화물을 고구마로 추가하면</w:t>
              <w:br/>
              <w:t>근성장에 도움 돼요"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운동 기록 연동</w:t>
              <w:br/>
              <w:t>벌크업 매크로 비율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하루 칼로리 80% 도달</w:t>
              <w:br/>
              <w:t>저녁 미기록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"오늘 잔여 칼로리 320kcal.</w:t>
              <w:br/>
              <w:t>가벼운 저녁 추천: 두부 샐러드(180kcal)</w:t>
              <w:br/>
              <w:t>또는 그릭 요거트 + 과일(200kcal)"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잔여 칼로리 기반</w:t>
              <w:br/>
              <w:t>DB에서 맞는 메뉴 추천</w:t>
            </w:r>
          </w:p>
        </w:tc>
      </w:tr>
    </w:tbl>
    <w:p/>
    <w:p>
      <w:pPr>
        <w:pStyle w:val="Heading2"/>
      </w:pPr>
      <w:r>
        <w:t>5.2 주간/월간 리포트</w:t>
      </w:r>
    </w:p>
    <w:p>
      <w:r>
        <w:t>매주 일요일 저녁에 자동 생성되는 리포트입니다. AI가 한 주의 식단을 분석하여 자연어로 요약합니다.</w:t>
      </w:r>
    </w:p>
    <w:p>
      <w:pPr>
        <w:pStyle w:val="ListBullet"/>
      </w:pPr>
      <w:r>
        <w:rPr>
          <w:b/>
        </w:rPr>
        <w:t xml:space="preserve">주간 요약: </w:t>
      </w:r>
      <w:r>
        <w:t>"이번 주 평균 칼로리 1,850kcal로 목표(2,000kcal) 대비 92% 달성했어요. 단백질은 평균 120g으로 잘 유지 중!"</w:t>
      </w:r>
    </w:p>
    <w:p>
      <w:pPr>
        <w:pStyle w:val="ListBullet"/>
      </w:pPr>
      <w:r>
        <w:rPr>
          <w:b/>
        </w:rPr>
        <w:t xml:space="preserve">패턴 분석: </w:t>
      </w:r>
      <w:r>
        <w:t>"화·목요일에 칼로리가 급증하는 패턴이 있어요. 회식이나 외식이 잦은 요일인가요?"</w:t>
      </w:r>
    </w:p>
    <w:p>
      <w:pPr>
        <w:pStyle w:val="ListBullet"/>
      </w:pPr>
      <w:r>
        <w:rPr>
          <w:b/>
        </w:rPr>
        <w:t xml:space="preserve">개선 제안: </w:t>
      </w:r>
      <w:r>
        <w:t>"식이섬유 섭취가 부족해요. 매일 샐러드 1번 또는 과일 2개를 추가해보세요."</w:t>
      </w:r>
    </w:p>
    <w:p>
      <w:pPr>
        <w:pStyle w:val="ListBullet"/>
      </w:pPr>
      <w:r>
        <w:rPr>
          <w:b/>
        </w:rPr>
        <w:t xml:space="preserve">칭찬 포인트: </w:t>
      </w:r>
      <w:r>
        <w:t>"5일 연속 기록 달성! 단백질 목표도 4일 달성. 잘 하고 계세요!"</w:t>
      </w:r>
    </w:p>
    <w:p/>
    <w:p>
      <w:pPr>
        <w:pStyle w:val="Heading2"/>
      </w:pPr>
      <w:r>
        <w:t>5.3 기술적 구현 방법</w:t>
      </w:r>
    </w:p>
    <w:p>
      <w:r>
        <w:t>코칭 기능의 핵심은 LLM(대형 언어 모델)에게 사용자의 맥락을 충분히 전달하는 것입니다.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코칭 프롬프트 구조</w:t>
            </w:r>
          </w:p>
          <w:p>
            <w:r>
              <w:rPr>
                <w:sz w:val="20"/>
              </w:rPr>
              <w:t>[시스템 지시]</w:t>
              <w:br/>
              <w:t>당신은 전문 영양 코치입니다. 사용자의 목표와 오늘 섭취 내역을 보고 한 줄 피드백을 제공하세요.</w:t>
              <w:br/>
              <w:br/>
              <w:t>[사용자 정보]</w:t>
              <w:br/>
              <w:t>- 목표: 체중감량 (현재 78kg → 목표 70kg)</w:t>
              <w:br/>
              <w:t>- 일일 칼로리 목표: 1,800kcal</w:t>
              <w:br/>
              <w:t>- 매크로 목표: 단백질 140g / 탄수 180g / 지방 50g</w:t>
              <w:br/>
              <w:t>- 운동: 오늘 웨이트 60분 (약 350kcal 소모)</w:t>
              <w:br/>
              <w:br/>
              <w:t>[오늘 섭취 기록]</w:t>
              <w:br/>
              <w:t>- 아침: 프로틴 쉐이크 (200kcal, P30/C10/F5)</w:t>
              <w:br/>
              <w:t>- 점심: 닭가슴살 도시락 (450kcal, P45/C40/F8)</w:t>
              <w:br/>
              <w:br/>
              <w:t>[방금 기록한 음식]</w:t>
              <w:br/>
              <w:t>- 저녁: 파스타 크림소스 (680kcal, P20/C65/F35)</w:t>
              <w:br/>
              <w:br/>
              <w:t>[지시]</w:t>
              <w:br/>
              <w:t>방금 기록한 음식에 대해 피드백을 주세요. 2~3문장, 격려 + 실용적 조언.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D4EDDA"/>
          </w:tcPr>
          <w:p>
            <w:r/>
            <w:r>
              <w:rPr>
                <w:b/>
                <w:color w:val="1A3C6E"/>
                <w:sz w:val="22"/>
              </w:rPr>
              <w:t>5단계 완료 시 결과물</w:t>
            </w:r>
          </w:p>
          <w:p>
            <w:r>
              <w:rPr>
                <w:sz w:val="20"/>
              </w:rPr>
              <w:t>음식을 기록하면 AI가 즉시 맞춤 피드백을 주고, 매주 영양 리포트가 자동 생성됩니다. "사진 찍으면 칼로리 알려주는 앱"에서 "나만의 AI 영양사"로 업그레이드된 상태.</w:t>
            </w:r>
          </w:p>
        </w:tc>
      </w:tr>
    </w:tbl>
    <w:p/>
    <w:p>
      <w:r>
        <w:br w:type="page"/>
      </w:r>
    </w:p>
    <w:p>
      <w:pPr>
        <w:pStyle w:val="Heading1"/>
      </w:pPr>
      <w:r>
        <w:t>6단계: 자체 AI 모델 준비 (4~8주)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이 단계의 목표</w:t>
            </w:r>
          </w:p>
          <w:p>
            <w:r>
              <w:rPr>
                <w:sz w:val="20"/>
              </w:rPr>
              <w:t>GPT-4o API에 100% 의존하는 구조에서, 자체 AI 모델을 병행하여 비용을 절감합니다. 사용자가 늘어나면 API 비용이 급증하므로, 장기적으로 반드시 필요한 단계입니다. 단, 이 단계는 프로토타입이 검증된 후에 시작해도 됩니다.</w:t>
            </w:r>
          </w:p>
        </w:tc>
      </w:tr>
    </w:tbl>
    <w:p/>
    <w:p>
      <w:pPr>
        <w:pStyle w:val="Heading2"/>
      </w:pPr>
      <w:r>
        <w:t>6.1 왜 자체 모델이 필요한가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GPT-4o API만 사용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자체 모델 병행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사진 1장 비용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약 30~50원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약 1~3원 (자체 모델)</w:t>
              <w:br/>
              <w:t>+ 오류 시 GPT 호출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MAU 10만 명 기준</w:t>
              <w:br/>
              <w:t>(1인 3장/일)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월 2,700만~4,500만 원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월 300만~500만 원</w:t>
              <w:br/>
              <w:t>(90% 자체 모델 처리)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외부 의존도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높음</w:t>
              <w:br/>
              <w:t>(OpenAI 장애 시 서비스 중단)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낮음</w:t>
              <w:br/>
              <w:t>(자체 모델로 기본 서비스 유지)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한식 정확도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좋음 (80~85%)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매우 좋음 (90%+)</w:t>
              <w:br/>
              <w:t>(한식 특화 학습)</w:t>
            </w:r>
          </w:p>
        </w:tc>
      </w:tr>
    </w:tbl>
    <w:p/>
    <w:p>
      <w:pPr>
        <w:pStyle w:val="Heading2"/>
      </w:pPr>
      <w:r>
        <w:t>6.2 단계적 접근 (비개발자 맞춤)</w:t>
      </w:r>
    </w:p>
    <w:p>
      <w:pPr>
        <w:pStyle w:val="ListBullet"/>
      </w:pPr>
      <w:r>
        <w:rPr>
          <w:b/>
        </w:rPr>
        <w:t xml:space="preserve">Step 1 — 데이터 수집 자동화 (1~2주): </w:t>
      </w:r>
      <w:r>
        <w:t>프로토타입 사용자들이 "맞아요/틀려요" 버튼을 누를 때마다 학습 데이터가 쌓입니다. 이것이 가장 가치 있는 자산입니다. Claude에게 "사용자 피드백 데이터를 학습용으로 정리하는 파이프라인 만들어줘"라고 지시합니다.</w:t>
      </w:r>
    </w:p>
    <w:p>
      <w:pPr>
        <w:pStyle w:val="ListBullet"/>
      </w:pPr>
      <w:r>
        <w:rPr>
          <w:b/>
        </w:rPr>
        <w:t xml:space="preserve">Step 2 — 오픈소스 모델 Fine-tuning (2~4주): </w:t>
      </w:r>
      <w:r>
        <w:t>Google의 EfficientNet이나 Meta의 DINOv2 같은 무료 AI 모델을 가져와서, 우리가 모은 한식/다이어트 식단 데이터로 재학습시킵니다. Google Colab(무료) 또는 Kaggle(무료 GPU) 환경에서 가능합니다.</w:t>
      </w:r>
    </w:p>
    <w:p>
      <w:pPr>
        <w:pStyle w:val="ListBullet"/>
      </w:pPr>
      <w:r>
        <w:rPr>
          <w:b/>
        </w:rPr>
        <w:t xml:space="preserve">Step 3 — 하이브리드 구조 (2주): </w:t>
      </w:r>
      <w:r>
        <w:t>자체 모델이 확신이 높으면(confidence &gt; 0.9) 자체 모델 결과를 사용하고, 확신이 낮으면 GPT-4o에 요청합니다. 이렇게 하면 비용을 90% 절감하면서도 정확도를 유지합니다.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3CD"/>
          </w:tcPr>
          <w:p>
            <w:r/>
            <w:r>
              <w:rPr>
                <w:b/>
                <w:color w:val="1A3C6E"/>
                <w:sz w:val="22"/>
              </w:rPr>
              <w:t>현실적 조언</w:t>
            </w:r>
          </w:p>
          <w:p>
            <w:r>
              <w:rPr>
                <w:sz w:val="20"/>
              </w:rPr>
              <w:t>6단계는 개발 경험이 있는 사람이 필요한 시점입니다. AI 모델 학습은 Claude의 도움으로 가능하지만, 서버 세팅이나 모델 최적화에는 전문 지식이 유리합니다. 이 시점에서 프리랜서 AI 엔지니어(월 200~400만 원)를 파트타임으로 고용하는 것을 추천합니다. 또는 프로토타입의 성과를 기반으로 기술 공동 창업자(CTO)를 영입하는 것이 이상적입니다.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비용 총정리</w:t>
      </w:r>
    </w:p>
    <w:p>
      <w:pPr>
        <w:pStyle w:val="Heading2"/>
      </w:pPr>
      <w:r>
        <w:t>월별 예상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1개월차</w:t>
              <w:br/>
              <w:t>(1~2단계)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2개월차</w:t>
              <w:br/>
              <w:t>(3단계)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3개월차</w:t>
              <w:br/>
              <w:t>(4~5단계)</w:t>
            </w:r>
          </w:p>
        </w:tc>
        <w:tc>
          <w:tcPr>
            <w:tcW w:type="dxa" w:w="1805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Claude Pro 구독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28,000원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28,000원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28,000원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코딩 AI 비서</w:t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OpenAI API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5,000원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30,000원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50,000원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음식 인식용</w:t>
              <w:br/>
              <w:t>사용량 비례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Supabase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무료 티어</w:t>
              <w:br/>
              <w:t>(프로토타입 충분)</w:t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무료 티어</w:t>
              <w:br/>
              <w:t>(프로토타입 충분)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FlutterFlow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55,000원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4단계 방법B</w:t>
              <w:br/>
              <w:t>선택 시만</w:t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도메인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15,000원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연 15,000원</w:t>
              <w:br/>
              <w:t>(선택사항)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합계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약 33,000원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약 73,000원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약 133,000원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누적 합계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33,000원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106,000원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239,000원</w:t>
            </w:r>
          </w:p>
        </w:tc>
        <w:tc>
          <w:tcPr>
            <w:tcW w:type="dxa" w:w="1805"/>
            <w:shd w:fill="EBF2FA"/>
          </w:tcPr>
          <w:p>
            <w:r/>
            <w:r>
              <w:rPr>
                <w:sz w:val="20"/>
              </w:rPr>
              <w:t>3개월 총합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D4EDDA"/>
          </w:tcPr>
          <w:p>
            <w:r/>
            <w:r>
              <w:rPr>
                <w:b/>
                <w:color w:val="1A3C6E"/>
                <w:sz w:val="22"/>
              </w:rPr>
              <w:t>3개월 총 비용: 약 24만 원</w:t>
            </w:r>
          </w:p>
          <w:p>
            <w:r>
              <w:rPr>
                <w:sz w:val="20"/>
              </w:rPr>
              <w:t>월 50만 원 예산 대비 절반 이하로 작동하는 프로토타입을 완성할 수 있습니다. 남는 예산은 테스트용 음식 구매(사진 촬영), 유료 이미지 소스, 또는 6단계 자체 모델 학습 비용으로 활용할 수 있습니다.</w:t>
            </w:r>
          </w:p>
        </w:tc>
      </w:tr>
    </w:tbl>
    <w:p/>
    <w:p/>
    <w:p>
      <w:pPr>
        <w:pStyle w:val="Heading2"/>
      </w:pPr>
      <w:r>
        <w:t>무료 도구 최대 활용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009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무료 범위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Supabase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DB + 인증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500MB DB, 월 5만 API 호출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웹 배포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월 100GB 대역폭, 무제한 배포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Google Colab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AI 모델 학습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T4 GPU 무료 (일 제한)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GitHub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코드 저장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무제한 저장소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Figma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UI 디자인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개인 무료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Google Sheets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음식 DB 관리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무료 (구글 계정)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식약처 공공데이터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한식 영양 DB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완전 무료</w:t>
            </w:r>
          </w:p>
        </w:tc>
      </w:tr>
      <w:tr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USDA FoodData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외국 음식 DB</w:t>
            </w:r>
          </w:p>
        </w:tc>
        <w:tc>
          <w:tcPr>
            <w:tcW w:type="dxa" w:w="3009"/>
            <w:shd w:fill="EBF2FA"/>
          </w:tcPr>
          <w:p>
            <w:r/>
            <w:r>
              <w:rPr>
                <w:sz w:val="20"/>
              </w:rPr>
              <w:t>완전 무료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20"/>
              </w:rPr>
              <w:t>Unsplash/Pexels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음식 이미지</w:t>
            </w:r>
          </w:p>
        </w:tc>
        <w:tc>
          <w:tcPr>
            <w:tcW w:type="dxa" w:w="3009"/>
          </w:tcPr>
          <w:p>
            <w:r/>
            <w:r>
              <w:rPr>
                <w:sz w:val="20"/>
              </w:rPr>
              <w:t>상업용 무료</w:t>
            </w:r>
          </w:p>
        </w:tc>
      </w:tr>
    </w:tbl>
    <w:p>
      <w:r>
        <w:br w:type="page"/>
      </w:r>
    </w:p>
    <w:p>
      <w:pPr>
        <w:pStyle w:val="Heading1"/>
      </w:pPr>
      <w:r>
        <w:t>전체 타임라인 (12주)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주요 작업</w:t>
            </w:r>
          </w:p>
        </w:tc>
        <w:tc>
          <w:tcPr>
            <w:tcW w:type="dxa" w:w="2256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결과물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1주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1단계</w:t>
              <w:br/>
              <w:t>DB 구축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식약처/USDA 데이터 다운로드</w:t>
              <w:br/>
              <w:t>다이어터 식단 데이터 수집</w:t>
              <w:br/>
              <w:t>통합 DB 정리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구글시트에</w:t>
              <w:br/>
              <w:t>핵심 2,000종 정리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2주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1단계</w:t>
              <w:br/>
              <w:t>DB 구축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프랜차이즈 영양정보 수집</w:t>
              <w:br/>
              <w:t>카테고리 분류 완성</w:t>
              <w:br/>
              <w:t>DB 검증 (누락/오류 체크)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2,000종 DB 완성</w:t>
              <w:br/>
              <w:t>검증 완료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3주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2단계</w:t>
              <w:br/>
              <w:t>AI 검증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GPT-4o 프롬프트 작성·테스트</w:t>
              <w:br/>
              <w:t>100장 음식 사진 테스트</w:t>
              <w:br/>
              <w:t>정확도 측정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텔레그램 봇으로</w:t>
              <w:br/>
              <w:t>동작 확인 완료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4~5주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3단계</w:t>
              <w:br/>
              <w:t>웹 앱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Claude에게 Next.js 프로젝트 생성 지시</w:t>
              <w:br/>
              <w:t>Supabase DB 설정</w:t>
              <w:br/>
              <w:t>홈 화면 + 사진 촬영 화면 제작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기본 화면 4개</w:t>
              <w:br/>
              <w:t>동작 확인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6~7주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3단계</w:t>
              <w:br/>
              <w:t>웹 앱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AI 연결 (사진→분석 결과)</w:t>
              <w:br/>
              <w:t>식단 기록 기능</w:t>
              <w:br/>
              <w:t>목표 설정 화면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Vercel에 배포</w:t>
              <w:br/>
              <w:t>완전 작동하는 웹앱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8~9주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4단계</w:t>
              <w:br/>
              <w:t>모바일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PWA 설정 또는 FlutterFlow 앱 제작</w:t>
              <w:br/>
              <w:t>카메라 최적화</w:t>
              <w:br/>
              <w:t>모바일 UI 조정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핸드폰에서</w:t>
              <w:br/>
              <w:t>앱으로 사용 가능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20"/>
              </w:rPr>
              <w:t>10~11주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5단계</w:t>
              <w:br/>
              <w:t>AI 코칭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실시간 피드백 기능 개발</w:t>
              <w:br/>
              <w:t>주간 리포트 자동 생성</w:t>
              <w:br/>
              <w:t>식습관 패턴 분석</w:t>
            </w:r>
          </w:p>
        </w:tc>
        <w:tc>
          <w:tcPr>
            <w:tcW w:type="dxa" w:w="2256"/>
          </w:tcPr>
          <w:p>
            <w:r/>
            <w:r>
              <w:rPr>
                <w:sz w:val="20"/>
              </w:rPr>
              <w:t>AI 코칭 기능</w:t>
              <w:br/>
              <w:t>작동 확인</w:t>
            </w:r>
          </w:p>
        </w:tc>
      </w:tr>
      <w:tr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12주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종합</w:t>
              <w:br/>
              <w:t>테스트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전체 기능 통합 테스트</w:t>
              <w:br/>
              <w:t>주변 10명에게 실사용 테스트</w:t>
              <w:br/>
              <w:t>피드백 반영 수정</w:t>
            </w:r>
          </w:p>
        </w:tc>
        <w:tc>
          <w:tcPr>
            <w:tcW w:type="dxa" w:w="2256"/>
            <w:shd w:fill="EBF2FA"/>
          </w:tcPr>
          <w:p>
            <w:r/>
            <w:r>
              <w:rPr>
                <w:sz w:val="20"/>
              </w:rPr>
              <w:t>최종 프로토타입</w:t>
              <w:br/>
              <w:t>완성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8F4FD"/>
          </w:tcPr>
          <w:p>
            <w:r/>
            <w:r>
              <w:rPr>
                <w:b/>
                <w:color w:val="1A3C6E"/>
                <w:sz w:val="22"/>
              </w:rPr>
              <w:t>다음 단계: 프로토타입 이후</w:t>
            </w:r>
          </w:p>
          <w:p>
            <w:r>
              <w:rPr>
                <w:sz w:val="20"/>
              </w:rPr>
              <w:t>프로토타입이 완성되면 다음 중 하나를 선택합니다:</w:t>
              <w:br/>
              <w:br/>
              <w:t>1. 투자 유치 — 작동하는 프로토타입 + 사업계획서로 엔젤/시드 투자 유치</w:t>
              <w:br/>
              <w:t>2. 기술 공동 창업자 영입 — "이미 돌아가는 제품"을 보여주면 CTO 영입이 훨씬 쉬움</w:t>
              <w:br/>
              <w:t>3. 정부 지원 사업 — 창업진흥원, 정보통신진흥원 등 AI 스타트업 지원 프로그램 신청</w:t>
              <w:br/>
              <w:t>4. 사용자 확보 후 매출 — 프리미엄 구독 개시, 사용자 피드백으로 제품 개선 반복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3784C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