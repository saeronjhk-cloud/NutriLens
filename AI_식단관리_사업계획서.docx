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C6E"/>
          <w:sz w:val="84"/>
        </w:rPr>
        <w:t>NutriLens</w:t>
      </w:r>
    </w:p>
    <w:p>
      <w:pPr>
        <w:jc w:val="center"/>
      </w:pPr>
      <w:r>
        <w:rPr>
          <w:color w:val="2E75B6"/>
          <w:sz w:val="40"/>
        </w:rPr>
        <w:t>AI 기반 개인 맞춤형 식단관리 플랫폼</w:t>
      </w:r>
    </w:p>
    <w:p/>
    <w:p>
      <w:pPr>
        <w:jc w:val="center"/>
      </w:pPr>
      <w:r>
        <w:rPr>
          <w:i/>
          <w:color w:val="666666"/>
          <w:sz w:val="32"/>
        </w:rPr>
        <w:t>"찍으면 알고, 알면 바뀐다"</w:t>
      </w:r>
    </w:p>
    <w:p/>
    <w:p/>
    <w:p/>
    <w:p>
      <w:pPr>
        <w:jc w:val="center"/>
      </w:pPr>
      <w:r>
        <w:rPr>
          <w:color w:val="666666"/>
          <w:sz w:val="28"/>
        </w:rPr>
        <w:t>사업계획서</w:t>
        <w:br/>
        <w:t>2026년 3월</w:t>
      </w:r>
    </w:p>
    <w:p/>
    <w:p>
      <w:pPr>
        <w:jc w:val="center"/>
      </w:pPr>
      <w:r>
        <w:rPr>
          <w:color w:val="AAAAAA"/>
          <w:sz w:val="24"/>
        </w:rPr>
        <w:t>CONFIDENTIAL</w:t>
      </w:r>
    </w:p>
    <w:p>
      <w:r>
        <w:br w:type="page"/>
      </w:r>
    </w:p>
    <w:p>
      <w:pPr>
        <w:pStyle w:val="Heading1"/>
      </w:pPr>
      <w:r>
        <w:t>목차</w:t>
      </w:r>
    </w:p>
    <w:p>
      <w:r>
        <w:rPr>
          <w:b/>
          <w:color w:val="1A3C6E"/>
          <w:sz w:val="24"/>
        </w:rPr>
        <w:t>1. Executive Summary</w:t>
      </w:r>
      <w:r>
        <w:rPr>
          <w:color w:val="888888"/>
          <w:sz w:val="20"/>
        </w:rPr>
        <w:t xml:space="preserve">  —  핵심 요약</w:t>
      </w:r>
    </w:p>
    <w:p>
      <w:r>
        <w:rPr>
          <w:b/>
          <w:color w:val="1A3C6E"/>
          <w:sz w:val="24"/>
        </w:rPr>
        <w:t>2. 시장 분석</w:t>
      </w:r>
      <w:r>
        <w:rPr>
          <w:color w:val="888888"/>
          <w:sz w:val="20"/>
        </w:rPr>
        <w:t xml:space="preserve">  —  시장 규모, 성장률, 주요 트렌드</w:t>
      </w:r>
    </w:p>
    <w:p>
      <w:r>
        <w:rPr>
          <w:b/>
          <w:color w:val="1A3C6E"/>
          <w:sz w:val="24"/>
        </w:rPr>
        <w:t>3. 경쟁사 분석</w:t>
      </w:r>
      <w:r>
        <w:rPr>
          <w:color w:val="888888"/>
          <w:sz w:val="20"/>
        </w:rPr>
        <w:t xml:space="preserve">  —  기존 사례 및 한계점 분석</w:t>
      </w:r>
    </w:p>
    <w:p>
      <w:r>
        <w:rPr>
          <w:b/>
          <w:color w:val="1A3C6E"/>
          <w:sz w:val="24"/>
        </w:rPr>
        <w:t>4. 제품 소개: NutriLens</w:t>
      </w:r>
      <w:r>
        <w:rPr>
          <w:color w:val="888888"/>
          <w:sz w:val="20"/>
        </w:rPr>
        <w:t xml:space="preserve">  —  핵심 기능 및 차별화 전략</w:t>
      </w:r>
    </w:p>
    <w:p>
      <w:r>
        <w:rPr>
          <w:b/>
          <w:color w:val="1A3C6E"/>
          <w:sz w:val="24"/>
        </w:rPr>
        <w:t>5. 비즈니스 모델</w:t>
      </w:r>
      <w:r>
        <w:rPr>
          <w:color w:val="888888"/>
          <w:sz w:val="20"/>
        </w:rPr>
        <w:t xml:space="preserve">  —  수익 구조 및 가격 전략</w:t>
      </w:r>
    </w:p>
    <w:p>
      <w:r>
        <w:rPr>
          <w:b/>
          <w:color w:val="1A3C6E"/>
          <w:sz w:val="24"/>
        </w:rPr>
        <w:t>6. 기술 아키텍처</w:t>
      </w:r>
      <w:r>
        <w:rPr>
          <w:color w:val="888888"/>
          <w:sz w:val="20"/>
        </w:rPr>
        <w:t xml:space="preserve">  —  AI 엔진, 데이터 파이프라인</w:t>
      </w:r>
    </w:p>
    <w:p>
      <w:r>
        <w:rPr>
          <w:b/>
          <w:color w:val="1A3C6E"/>
          <w:sz w:val="24"/>
        </w:rPr>
        <w:t>7. 마케팅 전략</w:t>
      </w:r>
      <w:r>
        <w:rPr>
          <w:color w:val="888888"/>
          <w:sz w:val="20"/>
        </w:rPr>
        <w:t xml:space="preserve">  —  고객 획득 및 성장 전략</w:t>
      </w:r>
    </w:p>
    <w:p>
      <w:r>
        <w:rPr>
          <w:b/>
          <w:color w:val="1A3C6E"/>
          <w:sz w:val="24"/>
        </w:rPr>
        <w:t>8. 재무 계획</w:t>
      </w:r>
      <w:r>
        <w:rPr>
          <w:color w:val="888888"/>
          <w:sz w:val="20"/>
        </w:rPr>
        <w:t xml:space="preserve">  —  매출 추정, 비용 구조, 손익분기점</w:t>
      </w:r>
    </w:p>
    <w:p>
      <w:r>
        <w:rPr>
          <w:b/>
          <w:color w:val="1A3C6E"/>
          <w:sz w:val="24"/>
        </w:rPr>
        <w:t>9. 로드맵</w:t>
      </w:r>
      <w:r>
        <w:rPr>
          <w:color w:val="888888"/>
          <w:sz w:val="20"/>
        </w:rPr>
        <w:t xml:space="preserve">  —  개발 및 출시 일정</w:t>
      </w:r>
    </w:p>
    <w:p>
      <w:r>
        <w:rPr>
          <w:b/>
          <w:color w:val="1A3C6E"/>
          <w:sz w:val="24"/>
        </w:rPr>
        <w:t>10. 팀 구성 및 조직</w:t>
      </w:r>
      <w:r>
        <w:rPr>
          <w:color w:val="888888"/>
          <w:sz w:val="20"/>
        </w:rPr>
        <w:t xml:space="preserve">  —  필요 인력 및 역할</w:t>
      </w:r>
    </w:p>
    <w:p>
      <w:r>
        <w:rPr>
          <w:b/>
          <w:color w:val="1A3C6E"/>
          <w:sz w:val="24"/>
        </w:rPr>
        <w:t>11. 리스크 관리</w:t>
      </w:r>
      <w:r>
        <w:rPr>
          <w:color w:val="888888"/>
          <w:sz w:val="20"/>
        </w:rPr>
        <w:t xml:space="preserve">  —  주요 리스크 및 대응 전략</w:t>
      </w:r>
    </w:p>
    <w:p>
      <w:r>
        <w:br w:type="page"/>
      </w:r>
    </w:p>
    <w:p>
      <w:pPr>
        <w:pStyle w:val="Heading1"/>
      </w:pPr>
      <w:r>
        <w:t>1. Executive Summary</w:t>
      </w:r>
    </w:p>
    <w:tbl>
      <w:tblPr>
        <w:tblW w:type="auto" w:w="0"/>
        <w:tblLook w:firstColumn="1" w:firstRow="1" w:lastColumn="0" w:lastRow="0" w:noHBand="0" w:noVBand="1" w:val="04A0"/>
      </w:tblPr>
      <w:tblGrid>
        <w:gridCol w:w="9026"/>
      </w:tblGrid>
      <w:tr>
        <w:tc>
          <w:tcPr>
            <w:tcW w:type="dxa" w:w="9026"/>
            <w:shd w:fill="E8F4FD"/>
          </w:tcPr>
          <w:p>
            <w:r/>
            <w:r>
              <w:rPr>
                <w:b/>
                <w:color w:val="1A3C6E"/>
                <w:sz w:val="22"/>
              </w:rPr>
              <w:t>핵심 제안</w:t>
            </w:r>
          </w:p>
          <w:p>
            <w:r>
              <w:rPr>
                <w:sz w:val="20"/>
              </w:rPr>
              <w:t>NutriLens는 스마트폰 카메라로 음식을 촬영하면 AI가 즉시 칼로리와 영양성분을 분석하고, 사용자의 신체 데이터·운동 목표·건강 상태를 종합하여 개인 맞춤형 식단 코칭을 제공하는 B2C 모바일 앱 서비스입니다.</w:t>
            </w:r>
          </w:p>
        </w:tc>
      </w:tr>
    </w:tbl>
    <w:p/>
    <w:p>
      <w:r>
        <w:t>AI 기반 음식 인식 기술은 최근 급속도로 발전하여, 사진 한 장으로 음식의 종류와 양을 파악하고 칼로리를 추정하는 것이 상용화 단계에 접어들었습니다. Cal AI는 10대 창업자 2명이 17명의 팀으로 연 매출 $40M(약 560억 원)을 달성했고, MyFitnessPal에 인수되었습니다. 이 시장은 이미 검증되었으나, 기존 앱들은 "사진 → 칼로리 숫자"에서 멈춰 있습니다.</w:t>
      </w:r>
    </w:p>
    <w:p>
      <w:r>
        <w:t>NutriLens는 여기서 한 단계 더 나아갑니다. 단순한 칼로리 계산기가 아니라, 웨어러블 연동·운동 데이터 통합·AI 코칭을 결합한 "개인 전속 영양사" 경험을 제공합니다. 특히 한국인의 실제 식생활을 완벽하게 커버하는 음식 데이터베이스를 핵심 경쟁력으로 삼습니다. 한식은 물론, 다이어터와 운동인이 즐겨 먹는 식단(닭가슴살, 프로틴 쉐이크, 그릭 요거트 등), 그리고 한국인이 일상적으로 먹는 외국 음식(파스타, 초밥, 쌀국수, 햄버거, 피자 등)까지 15,000종 이상의 통합 데이터베이스를 구축합니다.</w:t>
      </w:r>
    </w:p>
    <w:p/>
    <w:tbl>
      <w:tblPr>
        <w:tblStyle w:val="TableGrid"/>
        <w:tblW w:type="auto" w:w="0"/>
        <w:jc w:val="center"/>
        <w:tblLook w:firstColumn="1" w:firstRow="1" w:lastColumn="0" w:lastRow="0" w:noHBand="0" w:noVBand="1" w:val="04A0"/>
      </w:tblPr>
      <w:tblGrid>
        <w:gridCol w:w="4513"/>
        <w:gridCol w:w="4513"/>
      </w:tblGrid>
      <w:tr>
        <w:tc>
          <w:tcPr>
            <w:tcW w:type="dxa" w:w="4513"/>
            <w:shd w:fill="1A3C6E"/>
          </w:tcPr>
          <w:p>
            <w:pPr>
              <w:jc w:val="center"/>
            </w:pPr>
            <w:r/>
            <w:r>
              <w:rPr>
                <w:b/>
                <w:color w:val="FFFFFF"/>
                <w:sz w:val="20"/>
              </w:rPr>
              <w:t>핵심 지표</w:t>
            </w:r>
          </w:p>
        </w:tc>
        <w:tc>
          <w:tcPr>
            <w:tcW w:type="dxa" w:w="4513"/>
            <w:shd w:fill="1A3C6E"/>
          </w:tcPr>
          <w:p>
            <w:pPr>
              <w:jc w:val="center"/>
            </w:pPr>
            <w:r/>
            <w:r>
              <w:rPr>
                <w:b/>
                <w:color w:val="FFFFFF"/>
                <w:sz w:val="20"/>
              </w:rPr>
              <w:t>목표</w:t>
            </w:r>
          </w:p>
        </w:tc>
      </w:tr>
      <w:tr>
        <w:tc>
          <w:tcPr>
            <w:tcW w:type="dxa" w:w="4513"/>
          </w:tcPr>
          <w:p>
            <w:r/>
            <w:r>
              <w:rPr>
                <w:sz w:val="20"/>
              </w:rPr>
              <w:t>타겟 시장</w:t>
            </w:r>
          </w:p>
        </w:tc>
        <w:tc>
          <w:tcPr>
            <w:tcW w:type="dxa" w:w="4513"/>
          </w:tcPr>
          <w:p>
            <w:r/>
            <w:r>
              <w:rPr>
                <w:sz w:val="20"/>
              </w:rPr>
              <w:t>한국 다이어터 + 피트니스 인구 약 1,500만 명</w:t>
            </w:r>
          </w:p>
        </w:tc>
      </w:tr>
      <w:tr>
        <w:tc>
          <w:tcPr>
            <w:tcW w:type="dxa" w:w="4513"/>
            <w:shd w:fill="EBF2FA"/>
          </w:tcPr>
          <w:p>
            <w:r/>
            <w:r>
              <w:rPr>
                <w:sz w:val="20"/>
              </w:rPr>
              <w:t>음식 DB</w:t>
            </w:r>
          </w:p>
        </w:tc>
        <w:tc>
          <w:tcPr>
            <w:tcW w:type="dxa" w:w="4513"/>
            <w:shd w:fill="EBF2FA"/>
          </w:tcPr>
          <w:p>
            <w:r/>
            <w:r>
              <w:rPr>
                <w:sz w:val="20"/>
              </w:rPr>
              <w:t>한식 + 다이어트/피트니스 식단 + 외국 음식 15,000종+</w:t>
            </w:r>
          </w:p>
        </w:tc>
      </w:tr>
      <w:tr>
        <w:tc>
          <w:tcPr>
            <w:tcW w:type="dxa" w:w="4513"/>
          </w:tcPr>
          <w:p>
            <w:r/>
            <w:r>
              <w:rPr>
                <w:sz w:val="20"/>
              </w:rPr>
              <w:t>1차 목표 사용자</w:t>
            </w:r>
          </w:p>
        </w:tc>
        <w:tc>
          <w:tcPr>
            <w:tcW w:type="dxa" w:w="4513"/>
          </w:tcPr>
          <w:p>
            <w:r/>
            <w:r>
              <w:rPr>
                <w:sz w:val="20"/>
              </w:rPr>
              <w:t>출시 12개월 내 MAU 50만 명</w:t>
            </w:r>
          </w:p>
        </w:tc>
      </w:tr>
      <w:tr>
        <w:tc>
          <w:tcPr>
            <w:tcW w:type="dxa" w:w="4513"/>
            <w:shd w:fill="EBF2FA"/>
          </w:tcPr>
          <w:p>
            <w:r/>
            <w:r>
              <w:rPr>
                <w:sz w:val="20"/>
              </w:rPr>
              <w:t>수익 모델</w:t>
            </w:r>
          </w:p>
        </w:tc>
        <w:tc>
          <w:tcPr>
            <w:tcW w:type="dxa" w:w="4513"/>
            <w:shd w:fill="EBF2FA"/>
          </w:tcPr>
          <w:p>
            <w:r/>
            <w:r>
              <w:rPr>
                <w:sz w:val="20"/>
              </w:rPr>
              <w:t>프리미엄 구독 + 파트너십</w:t>
            </w:r>
          </w:p>
        </w:tc>
      </w:tr>
      <w:tr>
        <w:tc>
          <w:tcPr>
            <w:tcW w:type="dxa" w:w="4513"/>
          </w:tcPr>
          <w:p>
            <w:r/>
            <w:r>
              <w:rPr>
                <w:sz w:val="20"/>
              </w:rPr>
              <w:t>목표 연 매출 (3년차)</w:t>
            </w:r>
          </w:p>
        </w:tc>
        <w:tc>
          <w:tcPr>
            <w:tcW w:type="dxa" w:w="4513"/>
          </w:tcPr>
          <w:p>
            <w:r/>
            <w:r>
              <w:rPr>
                <w:sz w:val="20"/>
              </w:rPr>
              <w:t>100억 원</w:t>
            </w:r>
          </w:p>
        </w:tc>
      </w:tr>
      <w:tr>
        <w:tc>
          <w:tcPr>
            <w:tcW w:type="dxa" w:w="4513"/>
            <w:shd w:fill="EBF2FA"/>
          </w:tcPr>
          <w:p>
            <w:r/>
            <w:r>
              <w:rPr>
                <w:sz w:val="20"/>
              </w:rPr>
              <w:t>초기 투자 필요 금액</w:t>
            </w:r>
          </w:p>
        </w:tc>
        <w:tc>
          <w:tcPr>
            <w:tcW w:type="dxa" w:w="4513"/>
            <w:shd w:fill="EBF2FA"/>
          </w:tcPr>
          <w:p>
            <w:r/>
            <w:r>
              <w:rPr>
                <w:sz w:val="20"/>
              </w:rPr>
              <w:t>15~20억 원 (시드 + 시리즈A)</w:t>
            </w:r>
          </w:p>
        </w:tc>
      </w:tr>
    </w:tbl>
    <w:p>
      <w:r>
        <w:br w:type="page"/>
      </w:r>
    </w:p>
    <w:p>
      <w:pPr>
        <w:pStyle w:val="Heading1"/>
      </w:pPr>
      <w:r>
        <w:t>2. 시장 분석</w:t>
      </w:r>
    </w:p>
    <w:p>
      <w:pPr>
        <w:pStyle w:val="Heading2"/>
      </w:pPr>
      <w:r>
        <w:t>2.1 글로벌 시장 규모</w:t>
      </w:r>
    </w:p>
    <w:p>
      <w:r>
        <w:t>글로벌 다이어트·영양 앱 시장은 2025년 약 $5.76B(약 8조 원)에서 2030년 $10.15B(약 14조 원)로 연평균 12%의 성장이 예상됩니다. 특히 AI 기반 개인 맞춤형 영양 시장은 2025년 $1.59B에서 2035년 $17.72B로 연평균 27.4%의 고성장이 전망됩니다.</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A3C6E"/>
          </w:tcPr>
          <w:p>
            <w:pPr>
              <w:jc w:val="center"/>
            </w:pPr>
            <w:r/>
            <w:r>
              <w:rPr>
                <w:b/>
                <w:color w:val="FFFFFF"/>
                <w:sz w:val="20"/>
              </w:rPr>
              <w:t>시장 구분</w:t>
            </w:r>
          </w:p>
        </w:tc>
        <w:tc>
          <w:tcPr>
            <w:tcW w:type="dxa" w:w="2256"/>
            <w:shd w:fill="1A3C6E"/>
          </w:tcPr>
          <w:p>
            <w:pPr>
              <w:jc w:val="center"/>
            </w:pPr>
            <w:r/>
            <w:r>
              <w:rPr>
                <w:b/>
                <w:color w:val="FFFFFF"/>
                <w:sz w:val="20"/>
              </w:rPr>
              <w:t>2025년 규모</w:t>
            </w:r>
          </w:p>
        </w:tc>
        <w:tc>
          <w:tcPr>
            <w:tcW w:type="dxa" w:w="2256"/>
            <w:shd w:fill="1A3C6E"/>
          </w:tcPr>
          <w:p>
            <w:pPr>
              <w:jc w:val="center"/>
            </w:pPr>
            <w:r/>
            <w:r>
              <w:rPr>
                <w:b/>
                <w:color w:val="FFFFFF"/>
                <w:sz w:val="20"/>
              </w:rPr>
              <w:t>2030년 전망</w:t>
            </w:r>
          </w:p>
        </w:tc>
        <w:tc>
          <w:tcPr>
            <w:tcW w:type="dxa" w:w="2256"/>
            <w:shd w:fill="1A3C6E"/>
          </w:tcPr>
          <w:p>
            <w:pPr>
              <w:jc w:val="center"/>
            </w:pPr>
            <w:r/>
            <w:r>
              <w:rPr>
                <w:b/>
                <w:color w:val="FFFFFF"/>
                <w:sz w:val="20"/>
              </w:rPr>
              <w:t>CAGR</w:t>
            </w:r>
          </w:p>
        </w:tc>
      </w:tr>
      <w:tr>
        <w:tc>
          <w:tcPr>
            <w:tcW w:type="dxa" w:w="2256"/>
          </w:tcPr>
          <w:p>
            <w:r/>
            <w:r>
              <w:rPr>
                <w:sz w:val="20"/>
              </w:rPr>
              <w:t>다이어트·영양 앱 전체</w:t>
            </w:r>
          </w:p>
        </w:tc>
        <w:tc>
          <w:tcPr>
            <w:tcW w:type="dxa" w:w="2256"/>
          </w:tcPr>
          <w:p>
            <w:r/>
            <w:r>
              <w:rPr>
                <w:sz w:val="20"/>
              </w:rPr>
              <w:t>$5.76B (약 8조 원)</w:t>
            </w:r>
          </w:p>
        </w:tc>
        <w:tc>
          <w:tcPr>
            <w:tcW w:type="dxa" w:w="2256"/>
          </w:tcPr>
          <w:p>
            <w:r/>
            <w:r>
              <w:rPr>
                <w:sz w:val="20"/>
              </w:rPr>
              <w:t>$10.15B (약 14조 원)</w:t>
            </w:r>
          </w:p>
        </w:tc>
        <w:tc>
          <w:tcPr>
            <w:tcW w:type="dxa" w:w="2256"/>
          </w:tcPr>
          <w:p>
            <w:r/>
            <w:r>
              <w:rPr>
                <w:sz w:val="20"/>
              </w:rPr>
              <w:t>12.0%</w:t>
            </w:r>
          </w:p>
        </w:tc>
      </w:tr>
      <w:tr>
        <w:tc>
          <w:tcPr>
            <w:tcW w:type="dxa" w:w="2256"/>
            <w:shd w:fill="EBF2FA"/>
          </w:tcPr>
          <w:p>
            <w:r/>
            <w:r>
              <w:rPr>
                <w:sz w:val="20"/>
              </w:rPr>
              <w:t>칼로리 카운터 앱</w:t>
            </w:r>
          </w:p>
        </w:tc>
        <w:tc>
          <w:tcPr>
            <w:tcW w:type="dxa" w:w="2256"/>
            <w:shd w:fill="EBF2FA"/>
          </w:tcPr>
          <w:p>
            <w:r/>
            <w:r>
              <w:rPr>
                <w:sz w:val="20"/>
              </w:rPr>
              <w:t>$4.14B (약 5.8조 원)</w:t>
            </w:r>
          </w:p>
        </w:tc>
        <w:tc>
          <w:tcPr>
            <w:tcW w:type="dxa" w:w="2256"/>
            <w:shd w:fill="EBF2FA"/>
          </w:tcPr>
          <w:p>
            <w:r/>
            <w:r>
              <w:rPr>
                <w:sz w:val="20"/>
              </w:rPr>
              <w:t>$8.41B (약 11.8조 원)</w:t>
            </w:r>
          </w:p>
        </w:tc>
        <w:tc>
          <w:tcPr>
            <w:tcW w:type="dxa" w:w="2256"/>
            <w:shd w:fill="EBF2FA"/>
          </w:tcPr>
          <w:p>
            <w:r/>
            <w:r>
              <w:rPr>
                <w:sz w:val="20"/>
              </w:rPr>
              <w:t>9.3%</w:t>
            </w:r>
          </w:p>
        </w:tc>
      </w:tr>
      <w:tr>
        <w:tc>
          <w:tcPr>
            <w:tcW w:type="dxa" w:w="2256"/>
          </w:tcPr>
          <w:p>
            <w:r/>
            <w:r>
              <w:rPr>
                <w:sz w:val="20"/>
              </w:rPr>
              <w:t>AI 개인 맞춤 영양</w:t>
            </w:r>
          </w:p>
        </w:tc>
        <w:tc>
          <w:tcPr>
            <w:tcW w:type="dxa" w:w="2256"/>
          </w:tcPr>
          <w:p>
            <w:r/>
            <w:r>
              <w:rPr>
                <w:sz w:val="20"/>
              </w:rPr>
              <w:t>$1.59B (약 2.2조 원)</w:t>
            </w:r>
          </w:p>
        </w:tc>
        <w:tc>
          <w:tcPr>
            <w:tcW w:type="dxa" w:w="2256"/>
          </w:tcPr>
          <w:p>
            <w:r/>
            <w:r>
              <w:rPr>
                <w:sz w:val="20"/>
              </w:rPr>
              <w:t>$17.72B* (2035)</w:t>
            </w:r>
          </w:p>
        </w:tc>
        <w:tc>
          <w:tcPr>
            <w:tcW w:type="dxa" w:w="2256"/>
          </w:tcPr>
          <w:p>
            <w:r/>
            <w:r>
              <w:rPr>
                <w:sz w:val="20"/>
              </w:rPr>
              <w:t>27.4%</w:t>
            </w:r>
          </w:p>
        </w:tc>
      </w:tr>
      <w:tr>
        <w:tc>
          <w:tcPr>
            <w:tcW w:type="dxa" w:w="2256"/>
            <w:shd w:fill="EBF2FA"/>
          </w:tcPr>
          <w:p>
            <w:r/>
            <w:r>
              <w:rPr>
                <w:sz w:val="20"/>
              </w:rPr>
              <w:t>영양 앱 (Statista)</w:t>
            </w:r>
          </w:p>
        </w:tc>
        <w:tc>
          <w:tcPr>
            <w:tcW w:type="dxa" w:w="2256"/>
            <w:shd w:fill="EBF2FA"/>
          </w:tcPr>
          <w:p>
            <w:r/>
            <w:r>
              <w:rPr>
                <w:sz w:val="20"/>
              </w:rPr>
              <w:t>$6.05B (약 8.5조 원)</w:t>
            </w:r>
          </w:p>
        </w:tc>
        <w:tc>
          <w:tcPr>
            <w:tcW w:type="dxa" w:w="2256"/>
            <w:shd w:fill="EBF2FA"/>
          </w:tcPr>
          <w:p>
            <w:r/>
            <w:r>
              <w:rPr>
                <w:sz w:val="20"/>
              </w:rPr>
              <w:t>$9.15B* (2029)</w:t>
            </w:r>
          </w:p>
        </w:tc>
        <w:tc>
          <w:tcPr>
            <w:tcW w:type="dxa" w:w="2256"/>
            <w:shd w:fill="EBF2FA"/>
          </w:tcPr>
          <w:p>
            <w:r/>
            <w:r>
              <w:rPr>
                <w:sz w:val="20"/>
              </w:rPr>
              <w:t>10.9%</w:t>
            </w:r>
          </w:p>
        </w:tc>
      </w:tr>
    </w:tbl>
    <w:p/>
    <w:p>
      <w:pPr>
        <w:pStyle w:val="Heading2"/>
      </w:pPr>
      <w:r>
        <w:t>2.2 한국 시장 현황</w:t>
      </w:r>
    </w:p>
    <w:p>
      <w:r>
        <w:t>한국은 다이어트·건강 관리에 대한 관심이 매우 높은 시장입니다. 국민건강영양조사에 따르면 성인의 약 35%가 체중 관리를 시도하고 있으며, 피트니스 센터 이용자는 연간 600만 명을 넘습니다. 그러나 기존 앱들은 글로벌 서비스의 경우 한국 음식 DB가 부족하고, 한국 서비스의 경우 AI 인식 정확도가 낮습니다. 또한 다이어터와 운동인이 주로 먹는 식단(닭가슴살 도시락, 프로틴 보울, 샐러드 등)이나 한국인이 일상적으로 즐기는 외국 음식(파스타, 라멘, 타코, 브런치 메뉴 등)에 대한 정확한 영양 데이터가 통합된 서비스가 없습니다.</w:t>
      </w:r>
    </w:p>
    <w:p>
      <w:pPr>
        <w:pStyle w:val="Heading2"/>
      </w:pPr>
      <w:r>
        <w:t>2.3 핵심 트렌드</w:t>
      </w:r>
    </w:p>
    <w:p>
      <w:pPr>
        <w:pStyle w:val="ListBullet"/>
      </w:pPr>
      <w:r>
        <w:rPr>
          <w:b/>
        </w:rPr>
        <w:t xml:space="preserve">AI 이미지 인식의 상용화: </w:t>
      </w:r>
      <w:r>
        <w:t>대학연구 결과 음식 인식 정확도가 74%~99.85%에 도달. 딥센싱 하드웨어를 활용한 포션 사이즈 추정 기술이 연 13.9% 성장 중</w:t>
      </w:r>
    </w:p>
    <w:p>
      <w:pPr>
        <w:pStyle w:val="ListBullet"/>
      </w:pPr>
      <w:r>
        <w:rPr>
          <w:b/>
        </w:rPr>
        <w:t xml:space="preserve">저마찰 웰니스(Low-Friction Wellness): </w:t>
      </w:r>
      <w:r>
        <w:t>2026년의 핵심 트렌드. 사용자가 최소한의 노력으로 건강을 관리할 수 있는 서비스에 대한 수요 폭증</w:t>
      </w:r>
    </w:p>
    <w:p>
      <w:pPr>
        <w:pStyle w:val="ListBullet"/>
      </w:pPr>
      <w:r>
        <w:rPr>
          <w:b/>
        </w:rPr>
        <w:t xml:space="preserve">웨어러블 연동 가속화: </w:t>
      </w:r>
      <w:r>
        <w:t>2025년 기준 영양 앱의 60%가 최소 1개 이상의 웨어러블 기기와 연동. Garmin도 2025년 영양 추적 기능 출시</w:t>
      </w:r>
    </w:p>
    <w:p>
      <w:pPr>
        <w:pStyle w:val="ListBullet"/>
      </w:pPr>
      <w:r>
        <w:rPr>
          <w:b/>
        </w:rPr>
        <w:t xml:space="preserve">개인화 심화: </w:t>
      </w:r>
      <w:r>
        <w:t>유전체·마이크로바이옴·혈당 데이터를 활용한 초개인화 영양 추천이 차세대 성장 동력</w:t>
      </w:r>
    </w:p>
    <w:p>
      <w:r>
        <w:br w:type="page"/>
      </w:r>
    </w:p>
    <w:p>
      <w:pPr>
        <w:pStyle w:val="Heading1"/>
      </w:pPr>
      <w:r>
        <w:t>3. 경쟁사 분석</w:t>
      </w:r>
    </w:p>
    <w:p>
      <w:pPr>
        <w:pStyle w:val="Heading2"/>
      </w:pPr>
      <w:r>
        <w:t>3.1 글로벌 주요 경쟁사</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A3C6E"/>
          </w:tcPr>
          <w:p>
            <w:pPr>
              <w:jc w:val="center"/>
            </w:pPr>
            <w:r/>
            <w:r>
              <w:rPr>
                <w:b/>
                <w:color w:val="FFFFFF"/>
                <w:sz w:val="20"/>
              </w:rPr>
              <w:t>서비스</w:t>
            </w:r>
          </w:p>
        </w:tc>
        <w:tc>
          <w:tcPr>
            <w:tcW w:type="dxa" w:w="2256"/>
            <w:shd w:fill="1A3C6E"/>
          </w:tcPr>
          <w:p>
            <w:pPr>
              <w:jc w:val="center"/>
            </w:pPr>
            <w:r/>
            <w:r>
              <w:rPr>
                <w:b/>
                <w:color w:val="FFFFFF"/>
                <w:sz w:val="20"/>
              </w:rPr>
              <w:t>핵심 특징</w:t>
            </w:r>
          </w:p>
        </w:tc>
        <w:tc>
          <w:tcPr>
            <w:tcW w:type="dxa" w:w="2256"/>
            <w:shd w:fill="1A3C6E"/>
          </w:tcPr>
          <w:p>
            <w:pPr>
              <w:jc w:val="center"/>
            </w:pPr>
            <w:r/>
            <w:r>
              <w:rPr>
                <w:b/>
                <w:color w:val="FFFFFF"/>
                <w:sz w:val="20"/>
              </w:rPr>
              <w:t>매출/사용자</w:t>
            </w:r>
          </w:p>
        </w:tc>
        <w:tc>
          <w:tcPr>
            <w:tcW w:type="dxa" w:w="2256"/>
            <w:shd w:fill="1A3C6E"/>
          </w:tcPr>
          <w:p>
            <w:pPr>
              <w:jc w:val="center"/>
            </w:pPr>
            <w:r/>
            <w:r>
              <w:rPr>
                <w:b/>
                <w:color w:val="FFFFFF"/>
                <w:sz w:val="20"/>
              </w:rPr>
              <w:t>주요 한계</w:t>
            </w:r>
          </w:p>
        </w:tc>
      </w:tr>
      <w:tr>
        <w:tc>
          <w:tcPr>
            <w:tcW w:type="dxa" w:w="2256"/>
          </w:tcPr>
          <w:p>
            <w:r/>
            <w:r>
              <w:rPr>
                <w:sz w:val="20"/>
              </w:rPr>
              <w:t>Cal AI</w:t>
              <w:br/>
              <w:t>(MyFitnessPal 인수)</w:t>
            </w:r>
          </w:p>
        </w:tc>
        <w:tc>
          <w:tcPr>
            <w:tcW w:type="dxa" w:w="2256"/>
          </w:tcPr>
          <w:p>
            <w:r/>
            <w:r>
              <w:rPr>
                <w:sz w:val="20"/>
              </w:rPr>
              <w:t>사진 촬영 → 즉시 칼로리 추정</w:t>
              <w:br/>
              <w:t>AI 모델 기반 (GPT/Claude)</w:t>
            </w:r>
          </w:p>
        </w:tc>
        <w:tc>
          <w:tcPr>
            <w:tcW w:type="dxa" w:w="2256"/>
          </w:tcPr>
          <w:p>
            <w:r/>
            <w:r>
              <w:rPr>
                <w:sz w:val="20"/>
              </w:rPr>
              <w:t>연 $40M+</w:t>
              <w:br/>
              <w:t>월 80만 다운로드</w:t>
            </w:r>
          </w:p>
        </w:tc>
        <w:tc>
          <w:tcPr>
            <w:tcW w:type="dxa" w:w="2256"/>
          </w:tcPr>
          <w:p>
            <w:r/>
            <w:r>
              <w:rPr>
                <w:sz w:val="20"/>
              </w:rPr>
              <w:t>개인화 부족</w:t>
              <w:br/>
              <w:t>웨어러블 미연동</w:t>
              <w:br/>
              <w:t>한식 DB 미흡</w:t>
            </w:r>
          </w:p>
        </w:tc>
      </w:tr>
      <w:tr>
        <w:tc>
          <w:tcPr>
            <w:tcW w:type="dxa" w:w="2256"/>
            <w:shd w:fill="EBF2FA"/>
          </w:tcPr>
          <w:p>
            <w:r/>
            <w:r>
              <w:rPr>
                <w:sz w:val="20"/>
              </w:rPr>
              <w:t>MyFitnessPal</w:t>
            </w:r>
          </w:p>
        </w:tc>
        <w:tc>
          <w:tcPr>
            <w:tcW w:type="dxa" w:w="2256"/>
            <w:shd w:fill="EBF2FA"/>
          </w:tcPr>
          <w:p>
            <w:r/>
            <w:r>
              <w:rPr>
                <w:sz w:val="20"/>
              </w:rPr>
              <w:t>바코드 스캔 + AI 사진 인식</w:t>
              <w:br/>
              <w:t>방대한 식품 DB (1,400만+)</w:t>
            </w:r>
          </w:p>
        </w:tc>
        <w:tc>
          <w:tcPr>
            <w:tcW w:type="dxa" w:w="2256"/>
            <w:shd w:fill="EBF2FA"/>
          </w:tcPr>
          <w:p>
            <w:r/>
            <w:r>
              <w:rPr>
                <w:sz w:val="20"/>
              </w:rPr>
              <w:t>2억+ 누적 사용자</w:t>
              <w:br/>
              <w:t>글로벌 1위</w:t>
            </w:r>
          </w:p>
        </w:tc>
        <w:tc>
          <w:tcPr>
            <w:tcW w:type="dxa" w:w="2256"/>
            <w:shd w:fill="EBF2FA"/>
          </w:tcPr>
          <w:p>
            <w:r/>
            <w:r>
              <w:rPr>
                <w:sz w:val="20"/>
              </w:rPr>
              <w:t>프리미엄 가격 상승</w:t>
              <w:br/>
              <w:t>한국 음식 DB 부족</w:t>
              <w:br/>
              <w:t>코칭 기능 약함</w:t>
            </w:r>
          </w:p>
        </w:tc>
      </w:tr>
      <w:tr>
        <w:tc>
          <w:tcPr>
            <w:tcW w:type="dxa" w:w="2256"/>
          </w:tcPr>
          <w:p>
            <w:r/>
            <w:r>
              <w:rPr>
                <w:sz w:val="20"/>
              </w:rPr>
              <w:t>Lose It!</w:t>
            </w:r>
          </w:p>
        </w:tc>
        <w:tc>
          <w:tcPr>
            <w:tcW w:type="dxa" w:w="2256"/>
          </w:tcPr>
          <w:p>
            <w:r/>
            <w:r>
              <w:rPr>
                <w:sz w:val="20"/>
              </w:rPr>
              <w:t>사진 기반 칼로리 추적</w:t>
              <w:br/>
              <w:t>직관적 UI</w:t>
            </w:r>
          </w:p>
        </w:tc>
        <w:tc>
          <w:tcPr>
            <w:tcW w:type="dxa" w:w="2256"/>
          </w:tcPr>
          <w:p>
            <w:r/>
            <w:r>
              <w:rPr>
                <w:sz w:val="20"/>
              </w:rPr>
              <w:t>사용자 충성도 높음</w:t>
              <w:br/>
              <w:t>MFP 대안 1위</w:t>
            </w:r>
          </w:p>
        </w:tc>
        <w:tc>
          <w:tcPr>
            <w:tcW w:type="dxa" w:w="2256"/>
          </w:tcPr>
          <w:p>
            <w:r/>
            <w:r>
              <w:rPr>
                <w:sz w:val="20"/>
              </w:rPr>
              <w:t>한국 미진출</w:t>
              <w:br/>
              <w:t>운동 연동 제한적</w:t>
            </w:r>
          </w:p>
        </w:tc>
      </w:tr>
      <w:tr>
        <w:tc>
          <w:tcPr>
            <w:tcW w:type="dxa" w:w="2256"/>
            <w:shd w:fill="EBF2FA"/>
          </w:tcPr>
          <w:p>
            <w:r/>
            <w:r>
              <w:rPr>
                <w:sz w:val="20"/>
              </w:rPr>
              <w:t>YAZIO</w:t>
            </w:r>
          </w:p>
        </w:tc>
        <w:tc>
          <w:tcPr>
            <w:tcW w:type="dxa" w:w="2256"/>
            <w:shd w:fill="EBF2FA"/>
          </w:tcPr>
          <w:p>
            <w:r/>
            <w:r>
              <w:rPr>
                <w:sz w:val="20"/>
              </w:rPr>
              <w:t>식단 플랜 + AI 인식</w:t>
              <w:br/>
              <w:t>레시피 제안</w:t>
            </w:r>
          </w:p>
        </w:tc>
        <w:tc>
          <w:tcPr>
            <w:tcW w:type="dxa" w:w="2256"/>
            <w:shd w:fill="EBF2FA"/>
          </w:tcPr>
          <w:p>
            <w:r/>
            <w:r>
              <w:rPr>
                <w:sz w:val="20"/>
              </w:rPr>
              <w:t>유럽 시장 강세</w:t>
              <w:br/>
              <w:t>구독 모델</w:t>
            </w:r>
          </w:p>
        </w:tc>
        <w:tc>
          <w:tcPr>
            <w:tcW w:type="dxa" w:w="2256"/>
            <w:shd w:fill="EBF2FA"/>
          </w:tcPr>
          <w:p>
            <w:r/>
            <w:r>
              <w:rPr>
                <w:sz w:val="20"/>
              </w:rPr>
              <w:t>아시아 시장 약함</w:t>
              <w:br/>
              <w:t>개인화 한계</w:t>
            </w:r>
          </w:p>
        </w:tc>
      </w:tr>
      <w:tr>
        <w:tc>
          <w:tcPr>
            <w:tcW w:type="dxa" w:w="2256"/>
          </w:tcPr>
          <w:p>
            <w:r/>
            <w:r>
              <w:rPr>
                <w:sz w:val="20"/>
              </w:rPr>
              <w:t>Foodvisor</w:t>
            </w:r>
          </w:p>
        </w:tc>
        <w:tc>
          <w:tcPr>
            <w:tcW w:type="dxa" w:w="2256"/>
          </w:tcPr>
          <w:p>
            <w:r/>
            <w:r>
              <w:rPr>
                <w:sz w:val="20"/>
              </w:rPr>
              <w:t>AI 사진 인식 특화</w:t>
              <w:br/>
              <w:t>영양사 연결</w:t>
            </w:r>
          </w:p>
        </w:tc>
        <w:tc>
          <w:tcPr>
            <w:tcW w:type="dxa" w:w="2256"/>
          </w:tcPr>
          <w:p>
            <w:r/>
            <w:r>
              <w:rPr>
                <w:sz w:val="20"/>
              </w:rPr>
              <w:t>유럽 B2B/B2C</w:t>
              <w:br/>
              <w:t>정확도 높음</w:t>
            </w:r>
          </w:p>
        </w:tc>
        <w:tc>
          <w:tcPr>
            <w:tcW w:type="dxa" w:w="2256"/>
          </w:tcPr>
          <w:p>
            <w:r/>
            <w:r>
              <w:rPr>
                <w:sz w:val="20"/>
              </w:rPr>
              <w:t>한국 미진출</w:t>
              <w:br/>
              <w:t>가격 높음</w:t>
            </w:r>
          </w:p>
        </w:tc>
      </w:tr>
    </w:tbl>
    <w:p/>
    <w:p>
      <w:pPr>
        <w:pStyle w:val="Heading2"/>
      </w:pPr>
      <w:r>
        <w:t>3.2 한국 내 경쟁사</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A3C6E"/>
          </w:tcPr>
          <w:p>
            <w:pPr>
              <w:jc w:val="center"/>
            </w:pPr>
            <w:r/>
            <w:r>
              <w:rPr>
                <w:b/>
                <w:color w:val="FFFFFF"/>
                <w:sz w:val="20"/>
              </w:rPr>
              <w:t>서비스</w:t>
            </w:r>
          </w:p>
        </w:tc>
        <w:tc>
          <w:tcPr>
            <w:tcW w:type="dxa" w:w="2256"/>
            <w:shd w:fill="1A3C6E"/>
          </w:tcPr>
          <w:p>
            <w:pPr>
              <w:jc w:val="center"/>
            </w:pPr>
            <w:r/>
            <w:r>
              <w:rPr>
                <w:b/>
                <w:color w:val="FFFFFF"/>
                <w:sz w:val="20"/>
              </w:rPr>
              <w:t>핵심 특징</w:t>
            </w:r>
          </w:p>
        </w:tc>
        <w:tc>
          <w:tcPr>
            <w:tcW w:type="dxa" w:w="2256"/>
            <w:shd w:fill="1A3C6E"/>
          </w:tcPr>
          <w:p>
            <w:pPr>
              <w:jc w:val="center"/>
            </w:pPr>
            <w:r/>
            <w:r>
              <w:rPr>
                <w:b/>
                <w:color w:val="FFFFFF"/>
                <w:sz w:val="20"/>
              </w:rPr>
              <w:t>현황</w:t>
            </w:r>
          </w:p>
        </w:tc>
        <w:tc>
          <w:tcPr>
            <w:tcW w:type="dxa" w:w="2256"/>
            <w:shd w:fill="1A3C6E"/>
          </w:tcPr>
          <w:p>
            <w:pPr>
              <w:jc w:val="center"/>
            </w:pPr>
            <w:r/>
            <w:r>
              <w:rPr>
                <w:b/>
                <w:color w:val="FFFFFF"/>
                <w:sz w:val="20"/>
              </w:rPr>
              <w:t>주요 한계</w:t>
            </w:r>
          </w:p>
        </w:tc>
      </w:tr>
      <w:tr>
        <w:tc>
          <w:tcPr>
            <w:tcW w:type="dxa" w:w="2256"/>
          </w:tcPr>
          <w:p>
            <w:r/>
            <w:r>
              <w:rPr>
                <w:sz w:val="20"/>
              </w:rPr>
              <w:t>다이어트 카메라 AI</w:t>
              <w:br/>
              <w:t>(두잉랩)</w:t>
            </w:r>
          </w:p>
        </w:tc>
        <w:tc>
          <w:tcPr>
            <w:tcW w:type="dxa" w:w="2256"/>
          </w:tcPr>
          <w:p>
            <w:r/>
            <w:r>
              <w:rPr>
                <w:sz w:val="20"/>
              </w:rPr>
              <w:t>사진 → 칼로리 분석</w:t>
              <w:br/>
              <w:t>한국 음식 특화 시도</w:t>
            </w:r>
          </w:p>
        </w:tc>
        <w:tc>
          <w:tcPr>
            <w:tcW w:type="dxa" w:w="2256"/>
          </w:tcPr>
          <w:p>
            <w:r/>
            <w:r>
              <w:rPr>
                <w:sz w:val="20"/>
              </w:rPr>
              <w:t>Google Play 등록</w:t>
              <w:br/>
              <w:t>초기 단계</w:t>
            </w:r>
          </w:p>
        </w:tc>
        <w:tc>
          <w:tcPr>
            <w:tcW w:type="dxa" w:w="2256"/>
          </w:tcPr>
          <w:p>
            <w:r/>
            <w:r>
              <w:rPr>
                <w:sz w:val="20"/>
              </w:rPr>
              <w:t>AI 정확도 낮음</w:t>
              <w:br/>
              <w:t>코칭 기능 없음</w:t>
            </w:r>
          </w:p>
        </w:tc>
      </w:tr>
      <w:tr>
        <w:tc>
          <w:tcPr>
            <w:tcW w:type="dxa" w:w="2256"/>
            <w:shd w:fill="EBF2FA"/>
          </w:tcPr>
          <w:p>
            <w:r/>
            <w:r>
              <w:rPr>
                <w:sz w:val="20"/>
              </w:rPr>
              <w:t>인아웃</w:t>
              <w:br/>
              <w:t>(마이노멀컴퍼니)</w:t>
            </w:r>
          </w:p>
        </w:tc>
        <w:tc>
          <w:tcPr>
            <w:tcW w:type="dxa" w:w="2256"/>
            <w:shd w:fill="EBF2FA"/>
          </w:tcPr>
          <w:p>
            <w:r/>
            <w:r>
              <w:rPr>
                <w:sz w:val="20"/>
              </w:rPr>
              <w:t>키토 식품 커머스 기반</w:t>
              <w:br/>
              <w:t>식단 기록</w:t>
            </w:r>
          </w:p>
        </w:tc>
        <w:tc>
          <w:tcPr>
            <w:tcW w:type="dxa" w:w="2256"/>
            <w:shd w:fill="EBF2FA"/>
          </w:tcPr>
          <w:p>
            <w:r/>
            <w:r>
              <w:rPr>
                <w:sz w:val="20"/>
              </w:rPr>
              <w:t>커머스 연계 모델</w:t>
              <w:br/>
              <w:t>한국 시장</w:t>
            </w:r>
          </w:p>
        </w:tc>
        <w:tc>
          <w:tcPr>
            <w:tcW w:type="dxa" w:w="2256"/>
            <w:shd w:fill="EBF2FA"/>
          </w:tcPr>
          <w:p>
            <w:r/>
            <w:r>
              <w:rPr>
                <w:sz w:val="20"/>
              </w:rPr>
              <w:t>사진 인식 미흡</w:t>
              <w:br/>
              <w:t>특정 식이요법 편중</w:t>
            </w:r>
          </w:p>
        </w:tc>
      </w:tr>
      <w:tr>
        <w:tc>
          <w:tcPr>
            <w:tcW w:type="dxa" w:w="2256"/>
          </w:tcPr>
          <w:p>
            <w:r/>
            <w:r>
              <w:rPr>
                <w:sz w:val="20"/>
              </w:rPr>
              <w:t>파스타 PASTA</w:t>
              <w:br/>
              <w:t>(카카오헬스케어)</w:t>
            </w:r>
          </w:p>
        </w:tc>
        <w:tc>
          <w:tcPr>
            <w:tcW w:type="dxa" w:w="2256"/>
          </w:tcPr>
          <w:p>
            <w:r/>
            <w:r>
              <w:rPr>
                <w:sz w:val="20"/>
              </w:rPr>
              <w:t>혈당 관리 + 음식 인식</w:t>
              <w:br/>
              <w:t>CGM 연동</w:t>
            </w:r>
          </w:p>
        </w:tc>
        <w:tc>
          <w:tcPr>
            <w:tcW w:type="dxa" w:w="2256"/>
          </w:tcPr>
          <w:p>
            <w:r/>
            <w:r>
              <w:rPr>
                <w:sz w:val="20"/>
              </w:rPr>
              <w:t>혈당관리 서비스</w:t>
              <w:br/>
              <w:t>카카오 생태계</w:t>
            </w:r>
          </w:p>
        </w:tc>
        <w:tc>
          <w:tcPr>
            <w:tcW w:type="dxa" w:w="2256"/>
          </w:tcPr>
          <w:p>
            <w:r/>
            <w:r>
              <w:rPr>
                <w:sz w:val="20"/>
              </w:rPr>
              <w:t>만성질환 특화</w:t>
              <w:br/>
              <w:t>일반 다이어터 부적합</w:t>
            </w:r>
          </w:p>
        </w:tc>
      </w:tr>
      <w:tr>
        <w:tc>
          <w:tcPr>
            <w:tcW w:type="dxa" w:w="2256"/>
            <w:shd w:fill="EBF2FA"/>
          </w:tcPr>
          <w:p>
            <w:r/>
            <w:r>
              <w:rPr>
                <w:sz w:val="20"/>
              </w:rPr>
              <w:t>필라이즈</w:t>
            </w:r>
          </w:p>
        </w:tc>
        <w:tc>
          <w:tcPr>
            <w:tcW w:type="dxa" w:w="2256"/>
            <w:shd w:fill="EBF2FA"/>
          </w:tcPr>
          <w:p>
            <w:r/>
            <w:r>
              <w:rPr>
                <w:sz w:val="20"/>
              </w:rPr>
              <w:t>영양제 분석 + 식단 관리</w:t>
              <w:br/>
              <w:t>AI 활용</w:t>
            </w:r>
          </w:p>
        </w:tc>
        <w:tc>
          <w:tcPr>
            <w:tcW w:type="dxa" w:w="2256"/>
            <w:shd w:fill="EBF2FA"/>
          </w:tcPr>
          <w:p>
            <w:r/>
            <w:r>
              <w:rPr>
                <w:sz w:val="20"/>
              </w:rPr>
              <w:t>영양제 시장 강점</w:t>
              <w:br/>
              <w:t>사용자 확보 중</w:t>
            </w:r>
          </w:p>
        </w:tc>
        <w:tc>
          <w:tcPr>
            <w:tcW w:type="dxa" w:w="2256"/>
            <w:shd w:fill="EBF2FA"/>
          </w:tcPr>
          <w:p>
            <w:r/>
            <w:r>
              <w:rPr>
                <w:sz w:val="20"/>
              </w:rPr>
              <w:t>식단관리 보조적</w:t>
              <w:br/>
              <w:t>음식 인식 제한적</w:t>
            </w:r>
          </w:p>
        </w:tc>
      </w:tr>
    </w:tbl>
    <w:p/>
    <w:p>
      <w:pPr>
        <w:pStyle w:val="Heading2"/>
      </w:pPr>
      <w:r>
        <w:t>3.3 경쟁 분석 시사점</w:t>
      </w:r>
    </w:p>
    <w:tbl>
      <w:tblPr>
        <w:tblW w:type="auto" w:w="0"/>
        <w:tblLook w:firstColumn="1" w:firstRow="1" w:lastColumn="0" w:lastRow="0" w:noHBand="0" w:noVBand="1" w:val="04A0"/>
      </w:tblPr>
      <w:tblGrid>
        <w:gridCol w:w="9026"/>
      </w:tblGrid>
      <w:tr>
        <w:tc>
          <w:tcPr>
            <w:tcW w:type="dxa" w:w="9026"/>
            <w:shd w:fill="E8F4FD"/>
          </w:tcPr>
          <w:p>
            <w:r/>
            <w:r>
              <w:rPr>
                <w:b/>
                <w:color w:val="1A3C6E"/>
                <w:sz w:val="22"/>
              </w:rPr>
              <w:t>시장 기회 (Gap Analysis)</w:t>
            </w:r>
          </w:p>
          <w:p>
            <w:r>
              <w:rPr>
                <w:sz w:val="20"/>
              </w:rPr>
              <w:t>기존 글로벌 서비스들은 "사진 → 칼로리 숫자 표시"에서 멈춰 있고, 한국 서비스들은 AI 인식 정확도와 코칭 기능이 부족합니다. 특히 한식·다이어트 식단·한국인이 즐기는 외국 음식을 통합 커버하면서, "고정밀 AI 인식 + 개인 맞춤형 코칭 + 웨어러블 통합"을 하나의 앱에서 제공하는 서비스는 아직 없습니다. 이것이 NutriLens의 진입 기회입니다.</w:t>
            </w:r>
          </w:p>
        </w:tc>
      </w:tr>
    </w:tbl>
    <w:p/>
    <w:p>
      <w:r>
        <w:br w:type="page"/>
      </w:r>
    </w:p>
    <w:p>
      <w:pPr>
        <w:pStyle w:val="Heading1"/>
      </w:pPr>
      <w:r>
        <w:t>4. 제품 소개: NutriLens</w:t>
      </w:r>
    </w:p>
    <w:p>
      <w:pPr>
        <w:pStyle w:val="Heading2"/>
      </w:pPr>
      <w:r>
        <w:t>4.1 제품 비전</w:t>
      </w:r>
    </w:p>
    <w:p>
      <w:r>
        <w:t>"모든 사람의 주머니 속 개인 영양사." NutriLens는 단순히 음식의 칼로리를 알려주는 것을 넘어, 사용자의 목표(체중 감량, 근육 증가, 건강 유지)에 맞는 실시간 피드백과 대안 제안을 제공합니다. 한식뿐 아니라 다이어터가 즐겨 먹는 닭가슴살 도시락, 프로틴 보울부터 파스타, 초밥, 햄버거까지 — 한국인이 실제로 먹는 모든 음식을 정확하게 인식합니다.</w:t>
      </w:r>
    </w:p>
    <w:p>
      <w:r>
        <w:t>사용자가 치킨을 촬영하면 "이 음식은 520kcal입니다"에서 끝나지 않고, "오늘 단백질이 부족하니 괜찮은 선택이에요. 다만 사이드로 샐러드를 추가하면 식이섬유 목표도 달성할 수 있어요"라고 안내합니다. 운동 후 프로틴 쉐이크를 찍으면 "오늘 웨이트 후 30g 단백질 섭취, 목표의 85% 달성!"처럼 운동 맥락에 맞는 피드백을 제공합니다.</w:t>
      </w:r>
    </w:p>
    <w:p>
      <w:pPr>
        <w:pStyle w:val="Heading2"/>
      </w:pPr>
      <w:r>
        <w:t>4.2 핵심 기능</w:t>
      </w:r>
    </w:p>
    <w:p>
      <w:pPr>
        <w:pStyle w:val="Heading3"/>
      </w:pPr>
      <w:r>
        <w:t>4.2.1 스마트 푸드 스캔</w:t>
      </w:r>
    </w:p>
    <w:p>
      <w:pPr>
        <w:pStyle w:val="ListBullet"/>
      </w:pPr>
      <w:r>
        <w:rPr>
          <w:b/>
        </w:rPr>
        <w:t xml:space="preserve">실시간 AI 인식: </w:t>
      </w:r>
      <w:r>
        <w:t>카메라로 음식을 비추는 즉시 음식명·칼로리·탄수화물·단백질·지방을 표시</w:t>
      </w:r>
    </w:p>
    <w:p>
      <w:pPr>
        <w:pStyle w:val="ListBullet"/>
      </w:pPr>
      <w:r>
        <w:rPr>
          <w:b/>
        </w:rPr>
        <w:t xml:space="preserve">3대 카테고리 통합 DB (15,000종+): </w:t>
      </w:r>
      <w:r>
        <w:t>① 한식 8,000종 — 비빔밥, 김치찌개, 떡볶이 등 복합 메뉴도 재료 단위 분석. ② 다이어트/피트니스 식단 3,000종 — 닭가슴살 도시락, 프로틴 쉐이크, 그릭 요거트, 샐러드보울, 귀리밥, 고구마 등 운동인 필수 메뉴. ③ 한국인 인기 외국 음식 4,000종 — 파스타, 초밥, 라멘, 쌀국수, 햄버거, 피자, 타코, 브런치 등</w:t>
      </w:r>
    </w:p>
    <w:p>
      <w:pPr>
        <w:pStyle w:val="ListBullet"/>
      </w:pPr>
      <w:r>
        <w:rPr>
          <w:b/>
        </w:rPr>
        <w:t xml:space="preserve">다중 음식 인식: </w:t>
      </w:r>
      <w:r>
        <w:t>한 프레임에 여러 음식이 있어도 각각 분리하여 인식</w:t>
      </w:r>
    </w:p>
    <w:p>
      <w:pPr>
        <w:pStyle w:val="ListBullet"/>
      </w:pPr>
      <w:r>
        <w:rPr>
          <w:b/>
        </w:rPr>
        <w:t xml:space="preserve">포션 추정: </w:t>
      </w:r>
      <w:r>
        <w:t>스마트폰 깊이 센서를 활용하여 음식의 양(그램)을 자동 추정</w:t>
      </w:r>
    </w:p>
    <w:p>
      <w:pPr>
        <w:pStyle w:val="ListBullet"/>
      </w:pPr>
      <w:r>
        <w:rPr>
          <w:b/>
        </w:rPr>
        <w:t xml:space="preserve">프랜차이즈/배달앱 메뉴 인식: </w:t>
      </w:r>
      <w:r>
        <w:t>교촌치킨, 서브웨이, 샐러디 등 주요 프랜차이즈와 배달앱 메뉴를 브랜드별로 정확하게 매칭</w:t>
      </w:r>
    </w:p>
    <w:p>
      <w:pPr>
        <w:pStyle w:val="Heading3"/>
      </w:pPr>
      <w:r>
        <w:t>4.2.2 AI 개인 코칭</w:t>
      </w:r>
    </w:p>
    <w:p>
      <w:pPr>
        <w:pStyle w:val="ListBullet"/>
      </w:pPr>
      <w:r>
        <w:rPr>
          <w:b/>
        </w:rPr>
        <w:t xml:space="preserve">실시간 피드백: </w:t>
      </w:r>
      <w:r>
        <w:t>음식 촬영 직후 목표 대비 평가와 대안 제안. 예: 다이어터가 떡볶이 촬영 시 "칼로리 초과 위험! 대신 곤약 떡볶이로 바꾸면 200kcal 절약"</w:t>
      </w:r>
    </w:p>
    <w:p>
      <w:pPr>
        <w:pStyle w:val="ListBullet"/>
      </w:pPr>
      <w:r>
        <w:rPr>
          <w:b/>
        </w:rPr>
        <w:t xml:space="preserve">운동인 매크로 코칭: </w:t>
      </w:r>
      <w:r>
        <w:t>운동 유형(웨이트/유산소/크로스핏)에 따른 탄·단·지 비율 맞춤 안내. 벌크업 중이면 탄수화물 비중 UP, 커팅 중이면 단백질 비중 UP 자동 조정</w:t>
      </w:r>
    </w:p>
    <w:p>
      <w:pPr>
        <w:pStyle w:val="ListBullet"/>
      </w:pPr>
      <w:r>
        <w:rPr>
          <w:b/>
        </w:rPr>
        <w:t xml:space="preserve">일일/주간 리포트: </w:t>
      </w:r>
      <w:r>
        <w:t>영양 균형 분석, 매크로 달성률, 개선 포인트, 칭찬 메시지 생성</w:t>
      </w:r>
    </w:p>
    <w:p>
      <w:pPr>
        <w:pStyle w:val="ListBullet"/>
      </w:pPr>
      <w:r>
        <w:rPr>
          <w:b/>
        </w:rPr>
        <w:t xml:space="preserve">목표별 맞춤 플랜: </w:t>
      </w:r>
      <w:r>
        <w:t>체중 감량, 근육 증가(벌크업/린매스), 체지방 감소(커팅), 건강 유지 등 목표에 따라 일일 섭취 기준 자동 조정</w:t>
      </w:r>
    </w:p>
    <w:p>
      <w:pPr>
        <w:pStyle w:val="ListBullet"/>
      </w:pPr>
      <w:r>
        <w:rPr>
          <w:b/>
        </w:rPr>
        <w:t xml:space="preserve">식습관 패턴 분석: </w:t>
      </w:r>
      <w:r>
        <w:t>2주 이상 데이터 축적 시 개인 식습관 패턴을 분석하고 개선 방향 제시. "화요일마다 야식 패턴이 있어요. 저녁 단백질을 10g 늘리면 야식 충동이 줄어들 수 있어요"</w:t>
      </w:r>
    </w:p>
    <w:p>
      <w:pPr>
        <w:pStyle w:val="Heading3"/>
      </w:pPr>
      <w:r>
        <w:t>4.2.3 웨어러블 &amp; 운동 연동</w:t>
      </w:r>
    </w:p>
    <w:p>
      <w:pPr>
        <w:pStyle w:val="ListBullet"/>
      </w:pPr>
      <w:r>
        <w:rPr>
          <w:b/>
        </w:rPr>
        <w:t xml:space="preserve">스마트워치 연동: </w:t>
      </w:r>
      <w:r>
        <w:t>Apple Watch, Galaxy Watch, Garmin 등에서 소비 칼로리·심박수·운동 데이터 자동 수집</w:t>
      </w:r>
    </w:p>
    <w:p>
      <w:pPr>
        <w:pStyle w:val="ListBullet"/>
      </w:pPr>
      <w:r>
        <w:rPr>
          <w:b/>
        </w:rPr>
        <w:t xml:space="preserve">운동 기반 목표 조정: </w:t>
      </w:r>
      <w:r>
        <w:t>오늘 운동량에 따라 섭취 목표를 동적으로 조정. "오늘 5km 달리셨네요, 단백질 20g 더 드셔도 됩니다"</w:t>
      </w:r>
    </w:p>
    <w:p>
      <w:pPr>
        <w:pStyle w:val="ListBullet"/>
      </w:pPr>
      <w:r>
        <w:rPr>
          <w:b/>
        </w:rPr>
        <w:t xml:space="preserve">체성분 추적: </w:t>
      </w:r>
      <w:r>
        <w:t>인바디 등 체성분 데이터 수동/자동 입력으로 장기 트렌드 추적</w:t>
      </w:r>
    </w:p>
    <w:p>
      <w:pPr>
        <w:pStyle w:val="Heading3"/>
      </w:pPr>
      <w:r>
        <w:t>4.2.4 소셜 &amp; 동기부여</w:t>
      </w:r>
    </w:p>
    <w:p>
      <w:pPr>
        <w:pStyle w:val="ListBullet"/>
      </w:pPr>
      <w:r>
        <w:rPr>
          <w:b/>
        </w:rPr>
        <w:t xml:space="preserve">챌린지 시스템: </w:t>
      </w:r>
      <w:r>
        <w:t>"7일 단백질 목표 달성", "30일 균형 식단 챌린지" 등 게이미피케이션</w:t>
      </w:r>
    </w:p>
    <w:p>
      <w:pPr>
        <w:pStyle w:val="ListBullet"/>
      </w:pPr>
      <w:r>
        <w:rPr>
          <w:b/>
        </w:rPr>
        <w:t xml:space="preserve">커뮤니티: </w:t>
      </w:r>
      <w:r>
        <w:t>같은 목표를 가진 사용자들의 식단 공유, 레시피 교환</w:t>
      </w:r>
    </w:p>
    <w:p>
      <w:pPr>
        <w:pStyle w:val="ListBullet"/>
      </w:pPr>
      <w:r>
        <w:rPr>
          <w:b/>
        </w:rPr>
        <w:t xml:space="preserve">스트릭(Streak) 보상: </w:t>
      </w:r>
      <w:r>
        <w:t>연속 기록일에 따른 배지·리워드 시스템</w:t>
      </w:r>
    </w:p>
    <w:p/>
    <w:p>
      <w:pPr>
        <w:pStyle w:val="Heading2"/>
      </w:pPr>
      <w:r>
        <w:t>4.3 경쟁사 대비 차별화 포인트</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A3C6E"/>
          </w:tcPr>
          <w:p>
            <w:pPr>
              <w:jc w:val="center"/>
            </w:pPr>
            <w:r/>
            <w:r>
              <w:rPr>
                <w:b/>
                <w:color w:val="FFFFFF"/>
                <w:sz w:val="20"/>
              </w:rPr>
              <w:t>차별화 요소</w:t>
            </w:r>
          </w:p>
        </w:tc>
        <w:tc>
          <w:tcPr>
            <w:tcW w:type="dxa" w:w="3009"/>
            <w:shd w:fill="1A3C6E"/>
          </w:tcPr>
          <w:p>
            <w:pPr>
              <w:jc w:val="center"/>
            </w:pPr>
            <w:r/>
            <w:r>
              <w:rPr>
                <w:b/>
                <w:color w:val="FFFFFF"/>
                <w:sz w:val="20"/>
              </w:rPr>
              <w:t>Cal AI / MFP</w:t>
            </w:r>
          </w:p>
        </w:tc>
        <w:tc>
          <w:tcPr>
            <w:tcW w:type="dxa" w:w="3009"/>
            <w:shd w:fill="1A3C6E"/>
          </w:tcPr>
          <w:p>
            <w:pPr>
              <w:jc w:val="center"/>
            </w:pPr>
            <w:r/>
            <w:r>
              <w:rPr>
                <w:b/>
                <w:color w:val="FFFFFF"/>
                <w:sz w:val="20"/>
              </w:rPr>
              <w:t>NutriLens</w:t>
            </w:r>
          </w:p>
        </w:tc>
      </w:tr>
      <w:tr>
        <w:tc>
          <w:tcPr>
            <w:tcW w:type="dxa" w:w="3009"/>
          </w:tcPr>
          <w:p>
            <w:r/>
            <w:r>
              <w:rPr>
                <w:sz w:val="20"/>
              </w:rPr>
              <w:t>음식 인식 방식</w:t>
            </w:r>
          </w:p>
        </w:tc>
        <w:tc>
          <w:tcPr>
            <w:tcW w:type="dxa" w:w="3009"/>
          </w:tcPr>
          <w:p>
            <w:r/>
            <w:r>
              <w:rPr>
                <w:sz w:val="20"/>
              </w:rPr>
              <w:t>사진 1장 → 결과</w:t>
              <w:br/>
              <w:t>(사후 분석)</w:t>
            </w:r>
          </w:p>
        </w:tc>
        <w:tc>
          <w:tcPr>
            <w:tcW w:type="dxa" w:w="3009"/>
          </w:tcPr>
          <w:p>
            <w:r/>
            <w:r>
              <w:rPr>
                <w:sz w:val="20"/>
              </w:rPr>
              <w:t>실시간 카메라 오버레이</w:t>
              <w:br/>
              <w:t>(비추는 즉시 표시)</w:t>
            </w:r>
          </w:p>
        </w:tc>
      </w:tr>
      <w:tr>
        <w:tc>
          <w:tcPr>
            <w:tcW w:type="dxa" w:w="3009"/>
            <w:shd w:fill="EBF2FA"/>
          </w:tcPr>
          <w:p>
            <w:r/>
            <w:r>
              <w:rPr>
                <w:sz w:val="20"/>
              </w:rPr>
              <w:t>음식 DB 범위</w:t>
            </w:r>
          </w:p>
        </w:tc>
        <w:tc>
          <w:tcPr>
            <w:tcW w:type="dxa" w:w="3009"/>
            <w:shd w:fill="EBF2FA"/>
          </w:tcPr>
          <w:p>
            <w:r/>
            <w:r>
              <w:rPr>
                <w:sz w:val="20"/>
              </w:rPr>
              <w:t>글로벌 DB 기반</w:t>
              <w:br/>
              <w:t>한식 약 1,000종</w:t>
              <w:br/>
              <w:t>외국 음식 위주</w:t>
            </w:r>
          </w:p>
        </w:tc>
        <w:tc>
          <w:tcPr>
            <w:tcW w:type="dxa" w:w="3009"/>
            <w:shd w:fill="EBF2FA"/>
          </w:tcPr>
          <w:p>
            <w:r/>
            <w:r>
              <w:rPr>
                <w:sz w:val="20"/>
              </w:rPr>
              <w:t>3대 카테고리 통합 15,000종+</w:t>
              <w:br/>
              <w:t>한식 + 다이어트/피트니스 식단</w:t>
              <w:br/>
              <w:t>+ 한국인 인기 외국 음식</w:t>
            </w:r>
          </w:p>
        </w:tc>
      </w:tr>
      <w:tr>
        <w:tc>
          <w:tcPr>
            <w:tcW w:type="dxa" w:w="3009"/>
          </w:tcPr>
          <w:p>
            <w:r/>
            <w:r>
              <w:rPr>
                <w:sz w:val="20"/>
              </w:rPr>
              <w:t>피트니스 식단</w:t>
            </w:r>
          </w:p>
        </w:tc>
        <w:tc>
          <w:tcPr>
            <w:tcW w:type="dxa" w:w="3009"/>
          </w:tcPr>
          <w:p>
            <w:r/>
            <w:r>
              <w:rPr>
                <w:sz w:val="20"/>
              </w:rPr>
              <w:t>일반 식품 DB로 대체</w:t>
              <w:br/>
              <w:t>(정확도 낮음)</w:t>
            </w:r>
          </w:p>
        </w:tc>
        <w:tc>
          <w:tcPr>
            <w:tcW w:type="dxa" w:w="3009"/>
          </w:tcPr>
          <w:p>
            <w:r/>
            <w:r>
              <w:rPr>
                <w:sz w:val="20"/>
              </w:rPr>
              <w:t>닭가슴살, 프로틴 쉐이크 등</w:t>
              <w:br/>
              <w:t>운동인 전용 메뉴 3,000종</w:t>
              <w:br/>
              <w:t>매크로 정밀 분석</w:t>
            </w:r>
          </w:p>
        </w:tc>
      </w:tr>
      <w:tr>
        <w:tc>
          <w:tcPr>
            <w:tcW w:type="dxa" w:w="3009"/>
            <w:shd w:fill="EBF2FA"/>
          </w:tcPr>
          <w:p>
            <w:r/>
            <w:r>
              <w:rPr>
                <w:sz w:val="20"/>
              </w:rPr>
              <w:t>개인화 수준</w:t>
            </w:r>
          </w:p>
        </w:tc>
        <w:tc>
          <w:tcPr>
            <w:tcW w:type="dxa" w:w="3009"/>
            <w:shd w:fill="EBF2FA"/>
          </w:tcPr>
          <w:p>
            <w:r/>
            <w:r>
              <w:rPr>
                <w:sz w:val="20"/>
              </w:rPr>
              <w:t>칼로리 목표 설정</w:t>
              <w:br/>
              <w:t>(정적)</w:t>
            </w:r>
          </w:p>
        </w:tc>
        <w:tc>
          <w:tcPr>
            <w:tcW w:type="dxa" w:w="3009"/>
            <w:shd w:fill="EBF2FA"/>
          </w:tcPr>
          <w:p>
            <w:r/>
            <w:r>
              <w:rPr>
                <w:sz w:val="20"/>
              </w:rPr>
              <w:t>목표·운동·체성분 기반</w:t>
              <w:br/>
              <w:t>동적 조정 + AI 코칭</w:t>
            </w:r>
          </w:p>
        </w:tc>
      </w:tr>
      <w:tr>
        <w:tc>
          <w:tcPr>
            <w:tcW w:type="dxa" w:w="3009"/>
          </w:tcPr>
          <w:p>
            <w:r/>
            <w:r>
              <w:rPr>
                <w:sz w:val="20"/>
              </w:rPr>
              <w:t>웨어러블 연동</w:t>
            </w:r>
          </w:p>
        </w:tc>
        <w:tc>
          <w:tcPr>
            <w:tcW w:type="dxa" w:w="3009"/>
          </w:tcPr>
          <w:p>
            <w:r/>
            <w:r>
              <w:rPr>
                <w:sz w:val="20"/>
              </w:rPr>
              <w:t>제한적 / 없음</w:t>
            </w:r>
          </w:p>
        </w:tc>
        <w:tc>
          <w:tcPr>
            <w:tcW w:type="dxa" w:w="3009"/>
          </w:tcPr>
          <w:p>
            <w:r/>
            <w:r>
              <w:rPr>
                <w:sz w:val="20"/>
              </w:rPr>
              <w:t>Apple Watch, Galaxy Watch,</w:t>
              <w:br/>
              <w:t>Garmin 등 주요 기기 지원</w:t>
            </w:r>
          </w:p>
        </w:tc>
      </w:tr>
      <w:tr>
        <w:tc>
          <w:tcPr>
            <w:tcW w:type="dxa" w:w="3009"/>
            <w:shd w:fill="EBF2FA"/>
          </w:tcPr>
          <w:p>
            <w:r/>
            <w:r>
              <w:rPr>
                <w:sz w:val="20"/>
              </w:rPr>
              <w:t>피드백 방식</w:t>
            </w:r>
          </w:p>
        </w:tc>
        <w:tc>
          <w:tcPr>
            <w:tcW w:type="dxa" w:w="3009"/>
            <w:shd w:fill="EBF2FA"/>
          </w:tcPr>
          <w:p>
            <w:r/>
            <w:r>
              <w:rPr>
                <w:sz w:val="20"/>
              </w:rPr>
              <w:t>"이 음식은 520kcal"</w:t>
            </w:r>
          </w:p>
        </w:tc>
        <w:tc>
          <w:tcPr>
            <w:tcW w:type="dxa" w:w="3009"/>
            <w:shd w:fill="EBF2FA"/>
          </w:tcPr>
          <w:p>
            <w:r/>
            <w:r>
              <w:rPr>
                <w:sz w:val="20"/>
              </w:rPr>
              <w:t>"오늘 목표 대비 좋은 선택!</w:t>
              <w:br/>
              <w:t>사이드로 샐러드 추가 추천"</w:t>
            </w:r>
          </w:p>
        </w:tc>
      </w:tr>
      <w:tr>
        <w:tc>
          <w:tcPr>
            <w:tcW w:type="dxa" w:w="3009"/>
          </w:tcPr>
          <w:p>
            <w:r/>
            <w:r>
              <w:rPr>
                <w:sz w:val="20"/>
              </w:rPr>
              <w:t>커뮤니티</w:t>
            </w:r>
          </w:p>
        </w:tc>
        <w:tc>
          <w:tcPr>
            <w:tcW w:type="dxa" w:w="3009"/>
          </w:tcPr>
          <w:p>
            <w:r/>
            <w:r>
              <w:rPr>
                <w:sz w:val="20"/>
              </w:rPr>
              <w:t>없음 / 제한적</w:t>
            </w:r>
          </w:p>
        </w:tc>
        <w:tc>
          <w:tcPr>
            <w:tcW w:type="dxa" w:w="3009"/>
          </w:tcPr>
          <w:p>
            <w:r/>
            <w:r>
              <w:rPr>
                <w:sz w:val="20"/>
              </w:rPr>
              <w:t>챌린지, 식단 공유,</w:t>
              <w:br/>
              <w:t>게이미피케이션</w:t>
            </w:r>
          </w:p>
        </w:tc>
      </w:tr>
    </w:tbl>
    <w:p>
      <w:r>
        <w:br w:type="page"/>
      </w:r>
    </w:p>
    <w:p>
      <w:pPr>
        <w:pStyle w:val="Heading1"/>
      </w:pPr>
      <w:r>
        <w:t>5. 비즈니스 모델</w:t>
      </w:r>
    </w:p>
    <w:p>
      <w:pPr>
        <w:pStyle w:val="Heading2"/>
      </w:pPr>
      <w:r>
        <w:t>5.1 수익 구조</w:t>
      </w:r>
    </w:p>
    <w:p>
      <w:r>
        <w:t>NutriLens는 프리미엄(Freemium) 모델을 기본으로 하되, 다중 수익원을 통해 안정적인 매출 구조를 구축합니다. Cal AI의 사례($40M 연매출, 단일 구독 모델)에서 한 단계 발전시킨 하이브리드 수익 모델입니다.</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A3C6E"/>
          </w:tcPr>
          <w:p>
            <w:pPr>
              <w:jc w:val="center"/>
            </w:pPr>
            <w:r/>
            <w:r>
              <w:rPr>
                <w:b/>
                <w:color w:val="FFFFFF"/>
                <w:sz w:val="20"/>
              </w:rPr>
              <w:t>수익원</w:t>
            </w:r>
          </w:p>
        </w:tc>
        <w:tc>
          <w:tcPr>
            <w:tcW w:type="dxa" w:w="2256"/>
            <w:shd w:fill="1A3C6E"/>
          </w:tcPr>
          <w:p>
            <w:pPr>
              <w:jc w:val="center"/>
            </w:pPr>
            <w:r/>
            <w:r>
              <w:rPr>
                <w:b/>
                <w:color w:val="FFFFFF"/>
                <w:sz w:val="20"/>
              </w:rPr>
              <w:t>구분</w:t>
            </w:r>
          </w:p>
        </w:tc>
        <w:tc>
          <w:tcPr>
            <w:tcW w:type="dxa" w:w="2256"/>
            <w:shd w:fill="1A3C6E"/>
          </w:tcPr>
          <w:p>
            <w:pPr>
              <w:jc w:val="center"/>
            </w:pPr>
            <w:r/>
            <w:r>
              <w:rPr>
                <w:b/>
                <w:color w:val="FFFFFF"/>
                <w:sz w:val="20"/>
              </w:rPr>
              <w:t>내용</w:t>
            </w:r>
          </w:p>
        </w:tc>
        <w:tc>
          <w:tcPr>
            <w:tcW w:type="dxa" w:w="2256"/>
            <w:shd w:fill="1A3C6E"/>
          </w:tcPr>
          <w:p>
            <w:pPr>
              <w:jc w:val="center"/>
            </w:pPr>
            <w:r/>
            <w:r>
              <w:rPr>
                <w:b/>
                <w:color w:val="FFFFFF"/>
                <w:sz w:val="20"/>
              </w:rPr>
              <w:t>예상 매출 비중</w:t>
            </w:r>
          </w:p>
        </w:tc>
      </w:tr>
      <w:tr>
        <w:tc>
          <w:tcPr>
            <w:tcW w:type="dxa" w:w="2256"/>
          </w:tcPr>
          <w:p>
            <w:r/>
            <w:r>
              <w:rPr>
                <w:sz w:val="20"/>
              </w:rPr>
              <w:t>프리미엄 구독</w:t>
            </w:r>
          </w:p>
        </w:tc>
        <w:tc>
          <w:tcPr>
            <w:tcW w:type="dxa" w:w="2256"/>
          </w:tcPr>
          <w:p>
            <w:r/>
            <w:r>
              <w:rPr>
                <w:sz w:val="20"/>
              </w:rPr>
              <w:t>핵심 수익</w:t>
            </w:r>
          </w:p>
        </w:tc>
        <w:tc>
          <w:tcPr>
            <w:tcW w:type="dxa" w:w="2256"/>
          </w:tcPr>
          <w:p>
            <w:r/>
            <w:r>
              <w:rPr>
                <w:sz w:val="20"/>
              </w:rPr>
              <w:t>월 4,900원 / 연 39,900원</w:t>
              <w:br/>
              <w:t>AI 코칭, 상세 분석, 웨어러블 연동</w:t>
            </w:r>
          </w:p>
        </w:tc>
        <w:tc>
          <w:tcPr>
            <w:tcW w:type="dxa" w:w="2256"/>
          </w:tcPr>
          <w:p>
            <w:r/>
            <w:r>
              <w:rPr>
                <w:sz w:val="20"/>
              </w:rPr>
              <w:t>60%</w:t>
            </w:r>
          </w:p>
        </w:tc>
      </w:tr>
      <w:tr>
        <w:tc>
          <w:tcPr>
            <w:tcW w:type="dxa" w:w="2256"/>
            <w:shd w:fill="EBF2FA"/>
          </w:tcPr>
          <w:p>
            <w:r/>
            <w:r>
              <w:rPr>
                <w:sz w:val="20"/>
              </w:rPr>
              <w:t>프로 구독</w:t>
              <w:br/>
              <w:t>(피트니스 특화)</w:t>
            </w:r>
          </w:p>
        </w:tc>
        <w:tc>
          <w:tcPr>
            <w:tcW w:type="dxa" w:w="2256"/>
            <w:shd w:fill="EBF2FA"/>
          </w:tcPr>
          <w:p>
            <w:r/>
            <w:r>
              <w:rPr>
                <w:sz w:val="20"/>
              </w:rPr>
              <w:t>고가 수익</w:t>
            </w:r>
          </w:p>
        </w:tc>
        <w:tc>
          <w:tcPr>
            <w:tcW w:type="dxa" w:w="2256"/>
            <w:shd w:fill="EBF2FA"/>
          </w:tcPr>
          <w:p>
            <w:r/>
            <w:r>
              <w:rPr>
                <w:sz w:val="20"/>
              </w:rPr>
              <w:t>월 9,900원 / 연 79,900원</w:t>
              <w:br/>
              <w:t>체성분 연동, 운동별 맞춤 식단,</w:t>
              <w:br/>
              <w:t>전문 리포트</w:t>
            </w:r>
          </w:p>
        </w:tc>
        <w:tc>
          <w:tcPr>
            <w:tcW w:type="dxa" w:w="2256"/>
            <w:shd w:fill="EBF2FA"/>
          </w:tcPr>
          <w:p>
            <w:r/>
            <w:r>
              <w:rPr>
                <w:sz w:val="20"/>
              </w:rPr>
              <w:t>15%</w:t>
            </w:r>
          </w:p>
        </w:tc>
      </w:tr>
      <w:tr>
        <w:tc>
          <w:tcPr>
            <w:tcW w:type="dxa" w:w="2256"/>
          </w:tcPr>
          <w:p>
            <w:r/>
            <w:r>
              <w:rPr>
                <w:sz w:val="20"/>
              </w:rPr>
              <w:t>건강식품 커머스</w:t>
            </w:r>
          </w:p>
        </w:tc>
        <w:tc>
          <w:tcPr>
            <w:tcW w:type="dxa" w:w="2256"/>
          </w:tcPr>
          <w:p>
            <w:r/>
            <w:r>
              <w:rPr>
                <w:sz w:val="20"/>
              </w:rPr>
              <w:t>파트너십</w:t>
            </w:r>
          </w:p>
        </w:tc>
        <w:tc>
          <w:tcPr>
            <w:tcW w:type="dxa" w:w="2256"/>
          </w:tcPr>
          <w:p>
            <w:r/>
            <w:r>
              <w:rPr>
                <w:sz w:val="20"/>
              </w:rPr>
              <w:t>맞춤형 건강식품·보충제 추천</w:t>
              <w:br/>
              <w:t>제휴 커머스 수수료 (10~15%)</w:t>
            </w:r>
          </w:p>
        </w:tc>
        <w:tc>
          <w:tcPr>
            <w:tcW w:type="dxa" w:w="2256"/>
          </w:tcPr>
          <w:p>
            <w:r/>
            <w:r>
              <w:rPr>
                <w:sz w:val="20"/>
              </w:rPr>
              <w:t>15%</w:t>
            </w:r>
          </w:p>
        </w:tc>
      </w:tr>
      <w:tr>
        <w:tc>
          <w:tcPr>
            <w:tcW w:type="dxa" w:w="2256"/>
            <w:shd w:fill="EBF2FA"/>
          </w:tcPr>
          <w:p>
            <w:r/>
            <w:r>
              <w:rPr>
                <w:sz w:val="20"/>
              </w:rPr>
              <w:t>기업 웰니스</w:t>
              <w:br/>
              <w:t>(B2B2C)</w:t>
            </w:r>
          </w:p>
        </w:tc>
        <w:tc>
          <w:tcPr>
            <w:tcW w:type="dxa" w:w="2256"/>
            <w:shd w:fill="EBF2FA"/>
          </w:tcPr>
          <w:p>
            <w:r/>
            <w:r>
              <w:rPr>
                <w:sz w:val="20"/>
              </w:rPr>
              <w:t>확장 수익</w:t>
            </w:r>
          </w:p>
        </w:tc>
        <w:tc>
          <w:tcPr>
            <w:tcW w:type="dxa" w:w="2256"/>
            <w:shd w:fill="EBF2FA"/>
          </w:tcPr>
          <w:p>
            <w:r/>
            <w:r>
              <w:rPr>
                <w:sz w:val="20"/>
              </w:rPr>
              <w:t>기업 복지 프로그램 연계</w:t>
              <w:br/>
              <w:t>임직원 건강관리 대시보드</w:t>
            </w:r>
          </w:p>
        </w:tc>
        <w:tc>
          <w:tcPr>
            <w:tcW w:type="dxa" w:w="2256"/>
            <w:shd w:fill="EBF2FA"/>
          </w:tcPr>
          <w:p>
            <w:r/>
            <w:r>
              <w:rPr>
                <w:sz w:val="20"/>
              </w:rPr>
              <w:t>10%</w:t>
            </w:r>
          </w:p>
        </w:tc>
      </w:tr>
    </w:tbl>
    <w:p/>
    <w:p>
      <w:pPr>
        <w:pStyle w:val="Heading2"/>
      </w:pPr>
      <w:r>
        <w:t>5.2 가격 전략</w:t>
      </w:r>
    </w:p>
    <w:p>
      <w:r>
        <w:t>Cal AI의 가격 전략을 참고하되 한국 시장에 맞게 조정합니다. Cal AI는 주 $2.99~월 $19.99의 넓은 가격 범위에서 A/B 테스트를 진행하며, 연간 구독 $29.99를 주력으로 합니다. NutriLens는 한국 소비자의 가격 민감도를 고려하여 월 4,900원(연 39,900원)의 경쟁력 있는 가격을 설정합니다.</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A3C6E"/>
          </w:tcPr>
          <w:p>
            <w:pPr>
              <w:jc w:val="center"/>
            </w:pPr>
            <w:r/>
            <w:r>
              <w:rPr>
                <w:b/>
                <w:color w:val="FFFFFF"/>
                <w:sz w:val="20"/>
              </w:rPr>
              <w:t>요금제</w:t>
            </w:r>
          </w:p>
        </w:tc>
        <w:tc>
          <w:tcPr>
            <w:tcW w:type="dxa" w:w="2256"/>
            <w:shd w:fill="1A3C6E"/>
          </w:tcPr>
          <w:p>
            <w:pPr>
              <w:jc w:val="center"/>
            </w:pPr>
            <w:r/>
            <w:r>
              <w:rPr>
                <w:b/>
                <w:color w:val="FFFFFF"/>
                <w:sz w:val="20"/>
              </w:rPr>
              <w:t>무료 (Free)</w:t>
            </w:r>
          </w:p>
        </w:tc>
        <w:tc>
          <w:tcPr>
            <w:tcW w:type="dxa" w:w="2256"/>
            <w:shd w:fill="1A3C6E"/>
          </w:tcPr>
          <w:p>
            <w:pPr>
              <w:jc w:val="center"/>
            </w:pPr>
            <w:r/>
            <w:r>
              <w:rPr>
                <w:b/>
                <w:color w:val="FFFFFF"/>
                <w:sz w:val="20"/>
              </w:rPr>
              <w:t>프리미엄 (Premium)</w:t>
            </w:r>
          </w:p>
        </w:tc>
        <w:tc>
          <w:tcPr>
            <w:tcW w:type="dxa" w:w="2256"/>
            <w:shd w:fill="1A3C6E"/>
          </w:tcPr>
          <w:p>
            <w:pPr>
              <w:jc w:val="center"/>
            </w:pPr>
            <w:r/>
            <w:r>
              <w:rPr>
                <w:b/>
                <w:color w:val="FFFFFF"/>
                <w:sz w:val="20"/>
              </w:rPr>
              <w:t>프로 (Pro)</w:t>
            </w:r>
          </w:p>
        </w:tc>
      </w:tr>
      <w:tr>
        <w:tc>
          <w:tcPr>
            <w:tcW w:type="dxa" w:w="2256"/>
          </w:tcPr>
          <w:p>
            <w:r/>
            <w:r>
              <w:rPr>
                <w:sz w:val="20"/>
              </w:rPr>
              <w:t>월 가격</w:t>
            </w:r>
          </w:p>
        </w:tc>
        <w:tc>
          <w:tcPr>
            <w:tcW w:type="dxa" w:w="2256"/>
          </w:tcPr>
          <w:p>
            <w:r/>
            <w:r>
              <w:rPr>
                <w:sz w:val="20"/>
              </w:rPr>
              <w:t>0원</w:t>
            </w:r>
          </w:p>
        </w:tc>
        <w:tc>
          <w:tcPr>
            <w:tcW w:type="dxa" w:w="2256"/>
          </w:tcPr>
          <w:p>
            <w:r/>
            <w:r>
              <w:rPr>
                <w:sz w:val="20"/>
              </w:rPr>
              <w:t>4,900원 (연 39,900원)</w:t>
            </w:r>
          </w:p>
        </w:tc>
        <w:tc>
          <w:tcPr>
            <w:tcW w:type="dxa" w:w="2256"/>
          </w:tcPr>
          <w:p>
            <w:r/>
            <w:r>
              <w:rPr>
                <w:sz w:val="20"/>
              </w:rPr>
              <w:t>9,900원 (연 79,900원)</w:t>
            </w:r>
          </w:p>
        </w:tc>
      </w:tr>
      <w:tr>
        <w:tc>
          <w:tcPr>
            <w:tcW w:type="dxa" w:w="2256"/>
            <w:shd w:fill="EBF2FA"/>
          </w:tcPr>
          <w:p>
            <w:r/>
            <w:r>
              <w:rPr>
                <w:sz w:val="20"/>
              </w:rPr>
              <w:t>AI 사진 인식</w:t>
            </w:r>
          </w:p>
        </w:tc>
        <w:tc>
          <w:tcPr>
            <w:tcW w:type="dxa" w:w="2256"/>
            <w:shd w:fill="EBF2FA"/>
          </w:tcPr>
          <w:p>
            <w:r/>
            <w:r>
              <w:rPr>
                <w:sz w:val="20"/>
              </w:rPr>
              <w:t>일 3회</w:t>
            </w:r>
          </w:p>
        </w:tc>
        <w:tc>
          <w:tcPr>
            <w:tcW w:type="dxa" w:w="2256"/>
            <w:shd w:fill="EBF2FA"/>
          </w:tcPr>
          <w:p>
            <w:r/>
            <w:r>
              <w:rPr>
                <w:sz w:val="20"/>
              </w:rPr>
              <w:t>무제한</w:t>
            </w:r>
          </w:p>
        </w:tc>
        <w:tc>
          <w:tcPr>
            <w:tcW w:type="dxa" w:w="2256"/>
            <w:shd w:fill="EBF2FA"/>
          </w:tcPr>
          <w:p>
            <w:r/>
            <w:r>
              <w:rPr>
                <w:sz w:val="20"/>
              </w:rPr>
              <w:t>무제한</w:t>
            </w:r>
          </w:p>
        </w:tc>
      </w:tr>
      <w:tr>
        <w:tc>
          <w:tcPr>
            <w:tcW w:type="dxa" w:w="2256"/>
          </w:tcPr>
          <w:p>
            <w:r/>
            <w:r>
              <w:rPr>
                <w:sz w:val="20"/>
              </w:rPr>
              <w:t>칼로리/영양소 기록</w:t>
            </w:r>
          </w:p>
        </w:tc>
        <w:tc>
          <w:tcPr>
            <w:tcW w:type="dxa" w:w="2256"/>
          </w:tcPr>
          <w:p>
            <w:r/>
            <w:r>
              <w:rPr>
                <w:sz w:val="20"/>
              </w:rPr>
              <w:t>O</w:t>
            </w:r>
          </w:p>
        </w:tc>
        <w:tc>
          <w:tcPr>
            <w:tcW w:type="dxa" w:w="2256"/>
          </w:tcPr>
          <w:p>
            <w:r/>
            <w:r>
              <w:rPr>
                <w:sz w:val="20"/>
              </w:rPr>
              <w:t>O</w:t>
            </w:r>
          </w:p>
        </w:tc>
        <w:tc>
          <w:tcPr>
            <w:tcW w:type="dxa" w:w="2256"/>
          </w:tcPr>
          <w:p>
            <w:r/>
            <w:r>
              <w:rPr>
                <w:sz w:val="20"/>
              </w:rPr>
              <w:t>O</w:t>
            </w:r>
          </w:p>
        </w:tc>
      </w:tr>
      <w:tr>
        <w:tc>
          <w:tcPr>
            <w:tcW w:type="dxa" w:w="2256"/>
            <w:shd w:fill="EBF2FA"/>
          </w:tcPr>
          <w:p>
            <w:r/>
            <w:r>
              <w:rPr>
                <w:sz w:val="20"/>
              </w:rPr>
              <w:t>AI 코칭 피드백</w:t>
            </w:r>
          </w:p>
        </w:tc>
        <w:tc>
          <w:tcPr>
            <w:tcW w:type="dxa" w:w="2256"/>
            <w:shd w:fill="EBF2FA"/>
          </w:tcPr>
          <w:p>
            <w:r/>
            <w:r>
              <w:rPr>
                <w:sz w:val="20"/>
              </w:rPr>
              <w:t>X</w:t>
            </w:r>
          </w:p>
        </w:tc>
        <w:tc>
          <w:tcPr>
            <w:tcW w:type="dxa" w:w="2256"/>
            <w:shd w:fill="EBF2FA"/>
          </w:tcPr>
          <w:p>
            <w:r/>
            <w:r>
              <w:rPr>
                <w:sz w:val="20"/>
              </w:rPr>
              <w:t>O</w:t>
            </w:r>
          </w:p>
        </w:tc>
        <w:tc>
          <w:tcPr>
            <w:tcW w:type="dxa" w:w="2256"/>
            <w:shd w:fill="EBF2FA"/>
          </w:tcPr>
          <w:p>
            <w:r/>
            <w:r>
              <w:rPr>
                <w:sz w:val="20"/>
              </w:rPr>
              <w:t>O (심화)</w:t>
            </w:r>
          </w:p>
        </w:tc>
      </w:tr>
      <w:tr>
        <w:tc>
          <w:tcPr>
            <w:tcW w:type="dxa" w:w="2256"/>
          </w:tcPr>
          <w:p>
            <w:r/>
            <w:r>
              <w:rPr>
                <w:sz w:val="20"/>
              </w:rPr>
              <w:t>웨어러블 연동</w:t>
            </w:r>
          </w:p>
        </w:tc>
        <w:tc>
          <w:tcPr>
            <w:tcW w:type="dxa" w:w="2256"/>
          </w:tcPr>
          <w:p>
            <w:r/>
            <w:r>
              <w:rPr>
                <w:sz w:val="20"/>
              </w:rPr>
              <w:t>X</w:t>
            </w:r>
          </w:p>
        </w:tc>
        <w:tc>
          <w:tcPr>
            <w:tcW w:type="dxa" w:w="2256"/>
          </w:tcPr>
          <w:p>
            <w:r/>
            <w:r>
              <w:rPr>
                <w:sz w:val="20"/>
              </w:rPr>
              <w:t>O</w:t>
            </w:r>
          </w:p>
        </w:tc>
        <w:tc>
          <w:tcPr>
            <w:tcW w:type="dxa" w:w="2256"/>
          </w:tcPr>
          <w:p>
            <w:r/>
            <w:r>
              <w:rPr>
                <w:sz w:val="20"/>
              </w:rPr>
              <w:t>O</w:t>
            </w:r>
          </w:p>
        </w:tc>
      </w:tr>
      <w:tr>
        <w:tc>
          <w:tcPr>
            <w:tcW w:type="dxa" w:w="2256"/>
            <w:shd w:fill="EBF2FA"/>
          </w:tcPr>
          <w:p>
            <w:r/>
            <w:r>
              <w:rPr>
                <w:sz w:val="20"/>
              </w:rPr>
              <w:t>체성분 분석 연동</w:t>
            </w:r>
          </w:p>
        </w:tc>
        <w:tc>
          <w:tcPr>
            <w:tcW w:type="dxa" w:w="2256"/>
            <w:shd w:fill="EBF2FA"/>
          </w:tcPr>
          <w:p>
            <w:r/>
            <w:r>
              <w:rPr>
                <w:sz w:val="20"/>
              </w:rPr>
              <w:t>X</w:t>
            </w:r>
          </w:p>
        </w:tc>
        <w:tc>
          <w:tcPr>
            <w:tcW w:type="dxa" w:w="2256"/>
            <w:shd w:fill="EBF2FA"/>
          </w:tcPr>
          <w:p>
            <w:r/>
            <w:r>
              <w:rPr>
                <w:sz w:val="20"/>
              </w:rPr>
              <w:t>X</w:t>
            </w:r>
          </w:p>
        </w:tc>
        <w:tc>
          <w:tcPr>
            <w:tcW w:type="dxa" w:w="2256"/>
            <w:shd w:fill="EBF2FA"/>
          </w:tcPr>
          <w:p>
            <w:r/>
            <w:r>
              <w:rPr>
                <w:sz w:val="20"/>
              </w:rPr>
              <w:t>O</w:t>
            </w:r>
          </w:p>
        </w:tc>
      </w:tr>
      <w:tr>
        <w:tc>
          <w:tcPr>
            <w:tcW w:type="dxa" w:w="2256"/>
          </w:tcPr>
          <w:p>
            <w:r/>
            <w:r>
              <w:rPr>
                <w:sz w:val="20"/>
              </w:rPr>
              <w:t>운동별 맞춤 식단</w:t>
            </w:r>
          </w:p>
        </w:tc>
        <w:tc>
          <w:tcPr>
            <w:tcW w:type="dxa" w:w="2256"/>
          </w:tcPr>
          <w:p>
            <w:r/>
            <w:r>
              <w:rPr>
                <w:sz w:val="20"/>
              </w:rPr>
              <w:t>X</w:t>
            </w:r>
          </w:p>
        </w:tc>
        <w:tc>
          <w:tcPr>
            <w:tcW w:type="dxa" w:w="2256"/>
          </w:tcPr>
          <w:p>
            <w:r/>
            <w:r>
              <w:rPr>
                <w:sz w:val="20"/>
              </w:rPr>
              <w:t>X</w:t>
            </w:r>
          </w:p>
        </w:tc>
        <w:tc>
          <w:tcPr>
            <w:tcW w:type="dxa" w:w="2256"/>
          </w:tcPr>
          <w:p>
            <w:r/>
            <w:r>
              <w:rPr>
                <w:sz w:val="20"/>
              </w:rPr>
              <w:t>O</w:t>
            </w:r>
          </w:p>
        </w:tc>
      </w:tr>
      <w:tr>
        <w:tc>
          <w:tcPr>
            <w:tcW w:type="dxa" w:w="2256"/>
            <w:shd w:fill="EBF2FA"/>
          </w:tcPr>
          <w:p>
            <w:r/>
            <w:r>
              <w:rPr>
                <w:sz w:val="20"/>
              </w:rPr>
              <w:t>주간/월간 리포트</w:t>
            </w:r>
          </w:p>
        </w:tc>
        <w:tc>
          <w:tcPr>
            <w:tcW w:type="dxa" w:w="2256"/>
            <w:shd w:fill="EBF2FA"/>
          </w:tcPr>
          <w:p>
            <w:r/>
            <w:r>
              <w:rPr>
                <w:sz w:val="20"/>
              </w:rPr>
              <w:t>기본</w:t>
            </w:r>
          </w:p>
        </w:tc>
        <w:tc>
          <w:tcPr>
            <w:tcW w:type="dxa" w:w="2256"/>
            <w:shd w:fill="EBF2FA"/>
          </w:tcPr>
          <w:p>
            <w:r/>
            <w:r>
              <w:rPr>
                <w:sz w:val="20"/>
              </w:rPr>
              <w:t>상세</w:t>
            </w:r>
          </w:p>
        </w:tc>
        <w:tc>
          <w:tcPr>
            <w:tcW w:type="dxa" w:w="2256"/>
            <w:shd w:fill="EBF2FA"/>
          </w:tcPr>
          <w:p>
            <w:r/>
            <w:r>
              <w:rPr>
                <w:sz w:val="20"/>
              </w:rPr>
              <w:t>전문가 수준</w:t>
            </w:r>
          </w:p>
        </w:tc>
      </w:tr>
      <w:tr>
        <w:tc>
          <w:tcPr>
            <w:tcW w:type="dxa" w:w="2256"/>
          </w:tcPr>
          <w:p>
            <w:r/>
            <w:r>
              <w:rPr>
                <w:sz w:val="20"/>
              </w:rPr>
              <w:t>커뮤니티 챌린지</w:t>
            </w:r>
          </w:p>
        </w:tc>
        <w:tc>
          <w:tcPr>
            <w:tcW w:type="dxa" w:w="2256"/>
          </w:tcPr>
          <w:p>
            <w:r/>
            <w:r>
              <w:rPr>
                <w:sz w:val="20"/>
              </w:rPr>
              <w:t>O</w:t>
            </w:r>
          </w:p>
        </w:tc>
        <w:tc>
          <w:tcPr>
            <w:tcW w:type="dxa" w:w="2256"/>
          </w:tcPr>
          <w:p>
            <w:r/>
            <w:r>
              <w:rPr>
                <w:sz w:val="20"/>
              </w:rPr>
              <w:t>O</w:t>
            </w:r>
          </w:p>
        </w:tc>
        <w:tc>
          <w:tcPr>
            <w:tcW w:type="dxa" w:w="2256"/>
          </w:tcPr>
          <w:p>
            <w:r/>
            <w:r>
              <w:rPr>
                <w:sz w:val="20"/>
              </w:rPr>
              <w:t>O + 프로 전용</w:t>
            </w:r>
          </w:p>
        </w:tc>
      </w:tr>
      <w:tr>
        <w:tc>
          <w:tcPr>
            <w:tcW w:type="dxa" w:w="2256"/>
            <w:shd w:fill="EBF2FA"/>
          </w:tcPr>
          <w:p>
            <w:r/>
            <w:r>
              <w:rPr>
                <w:sz w:val="20"/>
              </w:rPr>
              <w:t>광고</w:t>
            </w:r>
          </w:p>
        </w:tc>
        <w:tc>
          <w:tcPr>
            <w:tcW w:type="dxa" w:w="2256"/>
            <w:shd w:fill="EBF2FA"/>
          </w:tcPr>
          <w:p>
            <w:r/>
            <w:r>
              <w:rPr>
                <w:sz w:val="20"/>
              </w:rPr>
              <w:t>있음</w:t>
            </w:r>
          </w:p>
        </w:tc>
        <w:tc>
          <w:tcPr>
            <w:tcW w:type="dxa" w:w="2256"/>
            <w:shd w:fill="EBF2FA"/>
          </w:tcPr>
          <w:p>
            <w:r/>
            <w:r>
              <w:rPr>
                <w:sz w:val="20"/>
              </w:rPr>
              <w:t>없음</w:t>
            </w:r>
          </w:p>
        </w:tc>
        <w:tc>
          <w:tcPr>
            <w:tcW w:type="dxa" w:w="2256"/>
            <w:shd w:fill="EBF2FA"/>
          </w:tcPr>
          <w:p>
            <w:r/>
            <w:r>
              <w:rPr>
                <w:sz w:val="20"/>
              </w:rPr>
              <w:t>없음</w:t>
            </w:r>
          </w:p>
        </w:tc>
      </w:tr>
    </w:tbl>
    <w:p>
      <w:r>
        <w:br w:type="page"/>
      </w:r>
    </w:p>
    <w:p>
      <w:pPr>
        <w:pStyle w:val="Heading1"/>
      </w:pPr>
      <w:r>
        <w:t>6. 기술 아키텍처</w:t>
      </w:r>
    </w:p>
    <w:p>
      <w:pPr>
        <w:pStyle w:val="Heading2"/>
      </w:pPr>
      <w:r>
        <w:t>6.1 AI 음식 인식 엔진</w:t>
      </w:r>
    </w:p>
    <w:p>
      <w:r>
        <w:t>NutriLens의 핵심 기술은 다단계 AI 파이프라인입니다. 단일 모델에 의존하는 기존 앱과 달리, 여러 전문화된 모델을 조합하여 정확도와 속도를 동시에 확보합니다.</w:t>
      </w:r>
    </w:p>
    <w:p>
      <w:pPr>
        <w:pStyle w:val="ListBullet"/>
      </w:pPr>
      <w:r>
        <w:rPr>
          <w:b/>
        </w:rPr>
        <w:t xml:space="preserve">1단계 — 음식 감지 (Detection): </w:t>
      </w:r>
      <w:r>
        <w:t>YOLOv8 기반 실시간 객체 감지. 한 프레임에서 여러 음식을 분리하여 인식. 목표 속도 100ms 이내</w:t>
      </w:r>
    </w:p>
    <w:p>
      <w:pPr>
        <w:pStyle w:val="ListBullet"/>
      </w:pPr>
      <w:r>
        <w:rPr>
          <w:b/>
        </w:rPr>
        <w:t xml:space="preserve">2단계 — 음식 분류 (Classification): </w:t>
      </w:r>
      <w:r>
        <w:t>한국인 식생활 특화 Fine-tuned Vision Transformer (ViT). 한식 8,000종 + 다이어트/피트니스 식단 3,000종 + 외국 음식 4,000종, 총 15,000종 분류. 정확도 목표 95%+</w:t>
      </w:r>
    </w:p>
    <w:p>
      <w:pPr>
        <w:pStyle w:val="ListBullet"/>
      </w:pPr>
      <w:r>
        <w:rPr>
          <w:b/>
        </w:rPr>
        <w:t xml:space="preserve">3단계 — 양 추정 (Portion Estimation): </w:t>
      </w:r>
      <w:r>
        <w:t>깊이 센서(LiDAR/ToF) 활용 3D 볼륨 추정. 기준 객체(식기류) 대비 상대 크기 계산</w:t>
      </w:r>
    </w:p>
    <w:p>
      <w:pPr>
        <w:pStyle w:val="ListBullet"/>
      </w:pPr>
      <w:r>
        <w:rPr>
          <w:b/>
        </w:rPr>
        <w:t xml:space="preserve">4단계 — 영양 계산 (Nutrition Mapping): </w:t>
      </w:r>
      <w:r>
        <w:t>자체 구축 한식 영양 DB + 국가식품영양성분 DB 연동. 조리법·양념별 칼로리 보정 알고리즘</w:t>
      </w:r>
    </w:p>
    <w:p>
      <w:pPr>
        <w:pStyle w:val="ListBullet"/>
      </w:pPr>
      <w:r>
        <w:rPr>
          <w:b/>
        </w:rPr>
        <w:t xml:space="preserve">5단계 — LLM 코칭 (Personalized Feedback): </w:t>
      </w:r>
      <w:r>
        <w:t>사용자 프로필·목표·오늘의 섭취 이력을 종합하여 자연어 피드백 생성. GPT-4o/Claude API 활용</w:t>
      </w:r>
    </w:p>
    <w:p/>
    <w:p>
      <w:pPr>
        <w:pStyle w:val="Heading2"/>
      </w:pPr>
      <w:r>
        <w:t>6.2 데이터 전략</w:t>
      </w:r>
    </w:p>
    <w:p>
      <w:pPr>
        <w:pStyle w:val="ListBullet"/>
      </w:pPr>
      <w:r>
        <w:rPr>
          <w:b/>
        </w:rPr>
        <w:t xml:space="preserve">통합 데이터셋 구축: </w:t>
      </w:r>
      <w:r>
        <w:t>① 한식: 국가식품영양성분 DB(식약처) + 크라우드소싱 8,000종. ② 다이어트/피트니스: 주요 헬스 브랜드·밀프렙 업체와 제휴하여 영양 성분 데이터 확보 3,000종. ③ 외국 음식: USDA FoodData Central + 한국 내 프랜차이즈/배달앱 메뉴 데이터 4,000종. 총 15,000종 이미지-영양소 쌍 데이터 확보</w:t>
      </w:r>
    </w:p>
    <w:p>
      <w:pPr>
        <w:pStyle w:val="ListBullet"/>
      </w:pPr>
      <w:r>
        <w:rPr>
          <w:b/>
        </w:rPr>
        <w:t xml:space="preserve">사용자 생성 데이터: </w:t>
      </w:r>
      <w:r>
        <w:t>앱 사용 과정에서 자연스럽게 축적되는 음식 이미지와 수정 데이터로 모델 지속 개선</w:t>
      </w:r>
    </w:p>
    <w:p>
      <w:pPr>
        <w:pStyle w:val="ListBullet"/>
      </w:pPr>
      <w:r>
        <w:rPr>
          <w:b/>
        </w:rPr>
        <w:t xml:space="preserve">프라이버시: </w:t>
      </w:r>
      <w:r>
        <w:t>음식 이미지는 분석 후 서버에서 삭제 가능 옵션. 개인 건강 데이터는 암호화 저장, GDPR/개인정보보호법 준수</w:t>
      </w:r>
    </w:p>
    <w:p>
      <w:pPr>
        <w:pStyle w:val="Heading2"/>
      </w:pPr>
      <w:r>
        <w:t>6.3 기술 스택</w:t>
      </w:r>
    </w:p>
    <w:tbl>
      <w:tblPr>
        <w:tblStyle w:val="TableGrid"/>
        <w:tblW w:type="auto" w:w="0"/>
        <w:jc w:val="center"/>
        <w:tblLook w:firstColumn="1" w:firstRow="1" w:lastColumn="0" w:lastRow="0" w:noHBand="0" w:noVBand="1" w:val="04A0"/>
      </w:tblPr>
      <w:tblGrid>
        <w:gridCol w:w="4513"/>
        <w:gridCol w:w="4513"/>
      </w:tblGrid>
      <w:tr>
        <w:tc>
          <w:tcPr>
            <w:tcW w:type="dxa" w:w="4513"/>
            <w:shd w:fill="1A3C6E"/>
          </w:tcPr>
          <w:p>
            <w:pPr>
              <w:jc w:val="center"/>
            </w:pPr>
            <w:r/>
            <w:r>
              <w:rPr>
                <w:b/>
                <w:color w:val="FFFFFF"/>
                <w:sz w:val="20"/>
              </w:rPr>
              <w:t>영역</w:t>
            </w:r>
          </w:p>
        </w:tc>
        <w:tc>
          <w:tcPr>
            <w:tcW w:type="dxa" w:w="4513"/>
            <w:shd w:fill="1A3C6E"/>
          </w:tcPr>
          <w:p>
            <w:pPr>
              <w:jc w:val="center"/>
            </w:pPr>
            <w:r/>
            <w:r>
              <w:rPr>
                <w:b/>
                <w:color w:val="FFFFFF"/>
                <w:sz w:val="20"/>
              </w:rPr>
              <w:t>기술</w:t>
            </w:r>
          </w:p>
        </w:tc>
      </w:tr>
      <w:tr>
        <w:tc>
          <w:tcPr>
            <w:tcW w:type="dxa" w:w="4513"/>
          </w:tcPr>
          <w:p>
            <w:r/>
            <w:r>
              <w:rPr>
                <w:sz w:val="20"/>
              </w:rPr>
              <w:t>모바일 앱</w:t>
            </w:r>
          </w:p>
        </w:tc>
        <w:tc>
          <w:tcPr>
            <w:tcW w:type="dxa" w:w="4513"/>
          </w:tcPr>
          <w:p>
            <w:r/>
            <w:r>
              <w:rPr>
                <w:sz w:val="20"/>
              </w:rPr>
              <w:t>React Native (iOS/Android 동시 지원)</w:t>
            </w:r>
          </w:p>
        </w:tc>
      </w:tr>
      <w:tr>
        <w:tc>
          <w:tcPr>
            <w:tcW w:type="dxa" w:w="4513"/>
            <w:shd w:fill="EBF2FA"/>
          </w:tcPr>
          <w:p>
            <w:r/>
            <w:r>
              <w:rPr>
                <w:sz w:val="20"/>
              </w:rPr>
              <w:t>AI 모델 서빙</w:t>
            </w:r>
          </w:p>
        </w:tc>
        <w:tc>
          <w:tcPr>
            <w:tcW w:type="dxa" w:w="4513"/>
            <w:shd w:fill="EBF2FA"/>
          </w:tcPr>
          <w:p>
            <w:r/>
            <w:r>
              <w:rPr>
                <w:sz w:val="20"/>
              </w:rPr>
              <w:t>TensorFlow Lite (온디바이스) + Cloud API (고정밀 모드)</w:t>
            </w:r>
          </w:p>
        </w:tc>
      </w:tr>
      <w:tr>
        <w:tc>
          <w:tcPr>
            <w:tcW w:type="dxa" w:w="4513"/>
          </w:tcPr>
          <w:p>
            <w:r/>
            <w:r>
              <w:rPr>
                <w:sz w:val="20"/>
              </w:rPr>
              <w:t>백엔드</w:t>
            </w:r>
          </w:p>
        </w:tc>
        <w:tc>
          <w:tcPr>
            <w:tcW w:type="dxa" w:w="4513"/>
          </w:tcPr>
          <w:p>
            <w:r/>
            <w:r>
              <w:rPr>
                <w:sz w:val="20"/>
              </w:rPr>
              <w:t>FastAPI (Python) + PostgreSQL + Redis</w:t>
            </w:r>
          </w:p>
        </w:tc>
      </w:tr>
      <w:tr>
        <w:tc>
          <w:tcPr>
            <w:tcW w:type="dxa" w:w="4513"/>
            <w:shd w:fill="EBF2FA"/>
          </w:tcPr>
          <w:p>
            <w:r/>
            <w:r>
              <w:rPr>
                <w:sz w:val="20"/>
              </w:rPr>
              <w:t>클라우드</w:t>
            </w:r>
          </w:p>
        </w:tc>
        <w:tc>
          <w:tcPr>
            <w:tcW w:type="dxa" w:w="4513"/>
            <w:shd w:fill="EBF2FA"/>
          </w:tcPr>
          <w:p>
            <w:r/>
            <w:r>
              <w:rPr>
                <w:sz w:val="20"/>
              </w:rPr>
              <w:t>AWS (EC2, S3, SageMaker) / GCP 옵션</w:t>
            </w:r>
          </w:p>
        </w:tc>
      </w:tr>
      <w:tr>
        <w:tc>
          <w:tcPr>
            <w:tcW w:type="dxa" w:w="4513"/>
          </w:tcPr>
          <w:p>
            <w:r/>
            <w:r>
              <w:rPr>
                <w:sz w:val="20"/>
              </w:rPr>
              <w:t>LLM API</w:t>
            </w:r>
          </w:p>
        </w:tc>
        <w:tc>
          <w:tcPr>
            <w:tcW w:type="dxa" w:w="4513"/>
          </w:tcPr>
          <w:p>
            <w:r/>
            <w:r>
              <w:rPr>
                <w:sz w:val="20"/>
              </w:rPr>
              <w:t>OpenAI GPT-4o / Anthropic Claude (코칭 생성)</w:t>
            </w:r>
          </w:p>
        </w:tc>
      </w:tr>
      <w:tr>
        <w:tc>
          <w:tcPr>
            <w:tcW w:type="dxa" w:w="4513"/>
            <w:shd w:fill="EBF2FA"/>
          </w:tcPr>
          <w:p>
            <w:r/>
            <w:r>
              <w:rPr>
                <w:sz w:val="20"/>
              </w:rPr>
              <w:t>웨어러블 연동</w:t>
            </w:r>
          </w:p>
        </w:tc>
        <w:tc>
          <w:tcPr>
            <w:tcW w:type="dxa" w:w="4513"/>
            <w:shd w:fill="EBF2FA"/>
          </w:tcPr>
          <w:p>
            <w:r/>
            <w:r>
              <w:rPr>
                <w:sz w:val="20"/>
              </w:rPr>
              <w:t>Apple HealthKit, Samsung Health SDK, Garmin Connect API</w:t>
            </w:r>
          </w:p>
        </w:tc>
      </w:tr>
      <w:tr>
        <w:tc>
          <w:tcPr>
            <w:tcW w:type="dxa" w:w="4513"/>
          </w:tcPr>
          <w:p>
            <w:r/>
            <w:r>
              <w:rPr>
                <w:sz w:val="20"/>
              </w:rPr>
              <w:t>데이터 파이프라인</w:t>
            </w:r>
          </w:p>
        </w:tc>
        <w:tc>
          <w:tcPr>
            <w:tcW w:type="dxa" w:w="4513"/>
          </w:tcPr>
          <w:p>
            <w:r/>
            <w:r>
              <w:rPr>
                <w:sz w:val="20"/>
              </w:rPr>
              <w:t>Apache Airflow + dbt (데이터 변환)</w:t>
            </w:r>
          </w:p>
        </w:tc>
      </w:tr>
    </w:tbl>
    <w:p>
      <w:r>
        <w:br w:type="page"/>
      </w:r>
    </w:p>
    <w:p>
      <w:pPr>
        <w:pStyle w:val="Heading1"/>
      </w:pPr>
      <w:r>
        <w:t>7. 마케팅 전략</w:t>
      </w:r>
    </w:p>
    <w:p>
      <w:pPr>
        <w:pStyle w:val="Heading2"/>
      </w:pPr>
      <w:r>
        <w:t>7.1 고객 획득 전략 (CAC 최적화)</w:t>
      </w:r>
    </w:p>
    <w:p>
      <w:r>
        <w:t>Cal AI의 성공 사례에서 가장 핵심적인 교훈은 "제품 자체가 마케팅이 된다"는 것입니다. Cal AI는 TikTok에서 음식 사진을 찍는 영상이 바이럴되며 월 80만 다운로드를 기록했습니다. NutriLens도 이 전략을 핵심축으로 삼되, 한국 시장에 맞게 채널을 조정합니다.</w:t>
      </w:r>
    </w:p>
    <w:p>
      <w:pPr>
        <w:pStyle w:val="ListBullet"/>
      </w:pPr>
      <w:r>
        <w:rPr>
          <w:b/>
        </w:rPr>
        <w:t xml:space="preserve">Phase 1 — 바이럴 시딩 (출시 전 3개월): </w:t>
      </w:r>
      <w:r>
        <w:t>피트니스 인플루언서 50명에게 베타 버전 제공. "내 한끼 찍어보기" 챌린지 유튜브/인스타 콘텐츠. 핵심 메시지: "한식도 정확하게 인식하는 AI 식단앱"</w:t>
      </w:r>
    </w:p>
    <w:p>
      <w:pPr>
        <w:pStyle w:val="ListBullet"/>
      </w:pPr>
      <w:r>
        <w:rPr>
          <w:b/>
        </w:rPr>
        <w:t xml:space="preserve">Phase 2 — 숏폼 콘텐츠 폭격 (출시 후 6개월): </w:t>
      </w:r>
      <w:r>
        <w:t>TikTok/릴스/숏츠에서 "이걸로 찍으면?" 포맷의 숏폼 콘텐츠 집중. 일반 사용자 UGC 촉진을 위한 앱 내 공유 기능 최적화</w:t>
      </w:r>
    </w:p>
    <w:p>
      <w:pPr>
        <w:pStyle w:val="ListBullet"/>
      </w:pPr>
      <w:r>
        <w:rPr>
          <w:b/>
        </w:rPr>
        <w:t xml:space="preserve">Phase 3 — 커뮤니티 성장 (6~12개월): </w:t>
      </w:r>
      <w:r>
        <w:t>챌린지 시스템 활성화. 피트니스 센터/PT샵 제휴. 사용자 후기·변화 스토리 중심의 콘텐츠 마케팅</w:t>
      </w:r>
    </w:p>
    <w:p/>
    <w:p>
      <w:pPr>
        <w:pStyle w:val="Heading2"/>
      </w:pPr>
      <w:r>
        <w:t>7.2 채널 전략</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A3C6E"/>
          </w:tcPr>
          <w:p>
            <w:pPr>
              <w:jc w:val="center"/>
            </w:pPr>
            <w:r/>
            <w:r>
              <w:rPr>
                <w:b/>
                <w:color w:val="FFFFFF"/>
                <w:sz w:val="20"/>
              </w:rPr>
              <w:t>채널</w:t>
            </w:r>
          </w:p>
        </w:tc>
        <w:tc>
          <w:tcPr>
            <w:tcW w:type="dxa" w:w="3009"/>
            <w:shd w:fill="1A3C6E"/>
          </w:tcPr>
          <w:p>
            <w:pPr>
              <w:jc w:val="center"/>
            </w:pPr>
            <w:r/>
            <w:r>
              <w:rPr>
                <w:b/>
                <w:color w:val="FFFFFF"/>
                <w:sz w:val="20"/>
              </w:rPr>
              <w:t>역할</w:t>
            </w:r>
          </w:p>
        </w:tc>
        <w:tc>
          <w:tcPr>
            <w:tcW w:type="dxa" w:w="3009"/>
            <w:shd w:fill="1A3C6E"/>
          </w:tcPr>
          <w:p>
            <w:pPr>
              <w:jc w:val="center"/>
            </w:pPr>
            <w:r/>
            <w:r>
              <w:rPr>
                <w:b/>
                <w:color w:val="FFFFFF"/>
                <w:sz w:val="20"/>
              </w:rPr>
              <w:t>예산 비중</w:t>
            </w:r>
          </w:p>
        </w:tc>
      </w:tr>
      <w:tr>
        <w:tc>
          <w:tcPr>
            <w:tcW w:type="dxa" w:w="3009"/>
          </w:tcPr>
          <w:p>
            <w:r/>
            <w:r>
              <w:rPr>
                <w:sz w:val="20"/>
              </w:rPr>
              <w:t>인스타그램/릴스</w:t>
            </w:r>
          </w:p>
        </w:tc>
        <w:tc>
          <w:tcPr>
            <w:tcW w:type="dxa" w:w="3009"/>
          </w:tcPr>
          <w:p>
            <w:r/>
            <w:r>
              <w:rPr>
                <w:sz w:val="20"/>
              </w:rPr>
              <w:t>비주얼 중심 식단 콘텐츠, 비포/애프터</w:t>
            </w:r>
          </w:p>
        </w:tc>
        <w:tc>
          <w:tcPr>
            <w:tcW w:type="dxa" w:w="3009"/>
          </w:tcPr>
          <w:p>
            <w:r/>
            <w:r>
              <w:rPr>
                <w:sz w:val="20"/>
              </w:rPr>
              <w:t>30%</w:t>
            </w:r>
          </w:p>
        </w:tc>
      </w:tr>
      <w:tr>
        <w:tc>
          <w:tcPr>
            <w:tcW w:type="dxa" w:w="3009"/>
            <w:shd w:fill="EBF2FA"/>
          </w:tcPr>
          <w:p>
            <w:r/>
            <w:r>
              <w:rPr>
                <w:sz w:val="20"/>
              </w:rPr>
              <w:t>유튜브 숏츠/TikTok</w:t>
            </w:r>
          </w:p>
        </w:tc>
        <w:tc>
          <w:tcPr>
            <w:tcW w:type="dxa" w:w="3009"/>
            <w:shd w:fill="EBF2FA"/>
          </w:tcPr>
          <w:p>
            <w:r/>
            <w:r>
              <w:rPr>
                <w:sz w:val="20"/>
              </w:rPr>
              <w:t>바이럴 숏폼, 인플루언서 협업</w:t>
            </w:r>
          </w:p>
        </w:tc>
        <w:tc>
          <w:tcPr>
            <w:tcW w:type="dxa" w:w="3009"/>
            <w:shd w:fill="EBF2FA"/>
          </w:tcPr>
          <w:p>
            <w:r/>
            <w:r>
              <w:rPr>
                <w:sz w:val="20"/>
              </w:rPr>
              <w:t>25%</w:t>
            </w:r>
          </w:p>
        </w:tc>
      </w:tr>
      <w:tr>
        <w:tc>
          <w:tcPr>
            <w:tcW w:type="dxa" w:w="3009"/>
          </w:tcPr>
          <w:p>
            <w:r/>
            <w:r>
              <w:rPr>
                <w:sz w:val="20"/>
              </w:rPr>
              <w:t>앱스토어 최적화 (ASO)</w:t>
            </w:r>
          </w:p>
        </w:tc>
        <w:tc>
          <w:tcPr>
            <w:tcW w:type="dxa" w:w="3009"/>
          </w:tcPr>
          <w:p>
            <w:r/>
            <w:r>
              <w:rPr>
                <w:sz w:val="20"/>
              </w:rPr>
              <w:t>키워드 최적화, 스크린샷, 리뷰 관리</w:t>
            </w:r>
          </w:p>
        </w:tc>
        <w:tc>
          <w:tcPr>
            <w:tcW w:type="dxa" w:w="3009"/>
          </w:tcPr>
          <w:p>
            <w:r/>
            <w:r>
              <w:rPr>
                <w:sz w:val="20"/>
              </w:rPr>
              <w:t>15%</w:t>
            </w:r>
          </w:p>
        </w:tc>
      </w:tr>
      <w:tr>
        <w:tc>
          <w:tcPr>
            <w:tcW w:type="dxa" w:w="3009"/>
            <w:shd w:fill="EBF2FA"/>
          </w:tcPr>
          <w:p>
            <w:r/>
            <w:r>
              <w:rPr>
                <w:sz w:val="20"/>
              </w:rPr>
              <w:t>피트니스 센터 제휴</w:t>
            </w:r>
          </w:p>
        </w:tc>
        <w:tc>
          <w:tcPr>
            <w:tcW w:type="dxa" w:w="3009"/>
            <w:shd w:fill="EBF2FA"/>
          </w:tcPr>
          <w:p>
            <w:r/>
            <w:r>
              <w:rPr>
                <w:sz w:val="20"/>
              </w:rPr>
              <w:t>오프라인 접점, PT 회원 대상 프로모션</w:t>
            </w:r>
          </w:p>
        </w:tc>
        <w:tc>
          <w:tcPr>
            <w:tcW w:type="dxa" w:w="3009"/>
            <w:shd w:fill="EBF2FA"/>
          </w:tcPr>
          <w:p>
            <w:r/>
            <w:r>
              <w:rPr>
                <w:sz w:val="20"/>
              </w:rPr>
              <w:t>15%</w:t>
            </w:r>
          </w:p>
        </w:tc>
      </w:tr>
      <w:tr>
        <w:tc>
          <w:tcPr>
            <w:tcW w:type="dxa" w:w="3009"/>
          </w:tcPr>
          <w:p>
            <w:r/>
            <w:r>
              <w:rPr>
                <w:sz w:val="20"/>
              </w:rPr>
              <w:t>퍼포먼스 마케팅</w:t>
            </w:r>
          </w:p>
        </w:tc>
        <w:tc>
          <w:tcPr>
            <w:tcW w:type="dxa" w:w="3009"/>
          </w:tcPr>
          <w:p>
            <w:r/>
            <w:r>
              <w:rPr>
                <w:sz w:val="20"/>
              </w:rPr>
              <w:t>Meta/Google 광고, 리타겟팅</w:t>
            </w:r>
          </w:p>
        </w:tc>
        <w:tc>
          <w:tcPr>
            <w:tcW w:type="dxa" w:w="3009"/>
          </w:tcPr>
          <w:p>
            <w:r/>
            <w:r>
              <w:rPr>
                <w:sz w:val="20"/>
              </w:rPr>
              <w:t>15%</w:t>
            </w:r>
          </w:p>
        </w:tc>
      </w:tr>
    </w:tbl>
    <w:p>
      <w:r>
        <w:br w:type="page"/>
      </w:r>
    </w:p>
    <w:p>
      <w:pPr>
        <w:pStyle w:val="Heading1"/>
      </w:pPr>
      <w:r>
        <w:t>8. 재무 계획</w:t>
      </w:r>
    </w:p>
    <w:p>
      <w:pPr>
        <w:pStyle w:val="Heading2"/>
      </w:pPr>
      <w:r>
        <w:t>8.1 매출 추정 (3개년)</w:t>
      </w:r>
    </w:p>
    <w:p>
      <w:r>
        <w:t>Cal AI가 17명 팀으로 연 $40M 매출을 달성한 사례를 참고하되, 한국 시장 규모와 가격 수준을 반영하여 보수적으로 추정합니다.</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A3C6E"/>
          </w:tcPr>
          <w:p>
            <w:pPr>
              <w:jc w:val="center"/>
            </w:pPr>
            <w:r/>
            <w:r>
              <w:rPr>
                <w:b/>
                <w:color w:val="FFFFFF"/>
                <w:sz w:val="20"/>
              </w:rPr>
              <w:t>항목</w:t>
            </w:r>
          </w:p>
        </w:tc>
        <w:tc>
          <w:tcPr>
            <w:tcW w:type="dxa" w:w="2256"/>
            <w:shd w:fill="1A3C6E"/>
          </w:tcPr>
          <w:p>
            <w:pPr>
              <w:jc w:val="center"/>
            </w:pPr>
            <w:r/>
            <w:r>
              <w:rPr>
                <w:b/>
                <w:color w:val="FFFFFF"/>
                <w:sz w:val="20"/>
              </w:rPr>
              <w:t>1년차 (2027)</w:t>
            </w:r>
          </w:p>
        </w:tc>
        <w:tc>
          <w:tcPr>
            <w:tcW w:type="dxa" w:w="2256"/>
            <w:shd w:fill="1A3C6E"/>
          </w:tcPr>
          <w:p>
            <w:pPr>
              <w:jc w:val="center"/>
            </w:pPr>
            <w:r/>
            <w:r>
              <w:rPr>
                <w:b/>
                <w:color w:val="FFFFFF"/>
                <w:sz w:val="20"/>
              </w:rPr>
              <w:t>2년차 (2028)</w:t>
            </w:r>
          </w:p>
        </w:tc>
        <w:tc>
          <w:tcPr>
            <w:tcW w:type="dxa" w:w="2256"/>
            <w:shd w:fill="1A3C6E"/>
          </w:tcPr>
          <w:p>
            <w:pPr>
              <w:jc w:val="center"/>
            </w:pPr>
            <w:r/>
            <w:r>
              <w:rPr>
                <w:b/>
                <w:color w:val="FFFFFF"/>
                <w:sz w:val="20"/>
              </w:rPr>
              <w:t>3년차 (2029)</w:t>
            </w:r>
          </w:p>
        </w:tc>
      </w:tr>
      <w:tr>
        <w:tc>
          <w:tcPr>
            <w:tcW w:type="dxa" w:w="2256"/>
          </w:tcPr>
          <w:p>
            <w:r/>
            <w:r>
              <w:rPr>
                <w:sz w:val="20"/>
              </w:rPr>
              <w:t>누적 다운로드</w:t>
            </w:r>
          </w:p>
        </w:tc>
        <w:tc>
          <w:tcPr>
            <w:tcW w:type="dxa" w:w="2256"/>
          </w:tcPr>
          <w:p>
            <w:r/>
            <w:r>
              <w:rPr>
                <w:sz w:val="20"/>
              </w:rPr>
              <w:t>100만</w:t>
            </w:r>
          </w:p>
        </w:tc>
        <w:tc>
          <w:tcPr>
            <w:tcW w:type="dxa" w:w="2256"/>
          </w:tcPr>
          <w:p>
            <w:r/>
            <w:r>
              <w:rPr>
                <w:sz w:val="20"/>
              </w:rPr>
              <w:t>350만</w:t>
            </w:r>
          </w:p>
        </w:tc>
        <w:tc>
          <w:tcPr>
            <w:tcW w:type="dxa" w:w="2256"/>
          </w:tcPr>
          <w:p>
            <w:r/>
            <w:r>
              <w:rPr>
                <w:sz w:val="20"/>
              </w:rPr>
              <w:t>700만</w:t>
            </w:r>
          </w:p>
        </w:tc>
      </w:tr>
      <w:tr>
        <w:tc>
          <w:tcPr>
            <w:tcW w:type="dxa" w:w="2256"/>
            <w:shd w:fill="EBF2FA"/>
          </w:tcPr>
          <w:p>
            <w:r/>
            <w:r>
              <w:rPr>
                <w:sz w:val="20"/>
              </w:rPr>
              <w:t>MAU (월간 활성 사용자)</w:t>
            </w:r>
          </w:p>
        </w:tc>
        <w:tc>
          <w:tcPr>
            <w:tcW w:type="dxa" w:w="2256"/>
            <w:shd w:fill="EBF2FA"/>
          </w:tcPr>
          <w:p>
            <w:r/>
            <w:r>
              <w:rPr>
                <w:sz w:val="20"/>
              </w:rPr>
              <w:t>30만</w:t>
            </w:r>
          </w:p>
        </w:tc>
        <w:tc>
          <w:tcPr>
            <w:tcW w:type="dxa" w:w="2256"/>
            <w:shd w:fill="EBF2FA"/>
          </w:tcPr>
          <w:p>
            <w:r/>
            <w:r>
              <w:rPr>
                <w:sz w:val="20"/>
              </w:rPr>
              <w:t>80만</w:t>
            </w:r>
          </w:p>
        </w:tc>
        <w:tc>
          <w:tcPr>
            <w:tcW w:type="dxa" w:w="2256"/>
            <w:shd w:fill="EBF2FA"/>
          </w:tcPr>
          <w:p>
            <w:r/>
            <w:r>
              <w:rPr>
                <w:sz w:val="20"/>
              </w:rPr>
              <w:t>150만</w:t>
            </w:r>
          </w:p>
        </w:tc>
      </w:tr>
      <w:tr>
        <w:tc>
          <w:tcPr>
            <w:tcW w:type="dxa" w:w="2256"/>
          </w:tcPr>
          <w:p>
            <w:r/>
            <w:r>
              <w:rPr>
                <w:sz w:val="20"/>
              </w:rPr>
              <w:t>유료 전환율</w:t>
            </w:r>
          </w:p>
        </w:tc>
        <w:tc>
          <w:tcPr>
            <w:tcW w:type="dxa" w:w="2256"/>
          </w:tcPr>
          <w:p>
            <w:r/>
            <w:r>
              <w:rPr>
                <w:sz w:val="20"/>
              </w:rPr>
              <w:t>5%</w:t>
            </w:r>
          </w:p>
        </w:tc>
        <w:tc>
          <w:tcPr>
            <w:tcW w:type="dxa" w:w="2256"/>
          </w:tcPr>
          <w:p>
            <w:r/>
            <w:r>
              <w:rPr>
                <w:sz w:val="20"/>
              </w:rPr>
              <w:t>8%</w:t>
            </w:r>
          </w:p>
        </w:tc>
        <w:tc>
          <w:tcPr>
            <w:tcW w:type="dxa" w:w="2256"/>
          </w:tcPr>
          <w:p>
            <w:r/>
            <w:r>
              <w:rPr>
                <w:sz w:val="20"/>
              </w:rPr>
              <w:t>10%</w:t>
            </w:r>
          </w:p>
        </w:tc>
      </w:tr>
      <w:tr>
        <w:tc>
          <w:tcPr>
            <w:tcW w:type="dxa" w:w="2256"/>
            <w:shd w:fill="EBF2FA"/>
          </w:tcPr>
          <w:p>
            <w:r/>
            <w:r>
              <w:rPr>
                <w:sz w:val="20"/>
              </w:rPr>
              <w:t>유료 사용자 수</w:t>
            </w:r>
          </w:p>
        </w:tc>
        <w:tc>
          <w:tcPr>
            <w:tcW w:type="dxa" w:w="2256"/>
            <w:shd w:fill="EBF2FA"/>
          </w:tcPr>
          <w:p>
            <w:r/>
            <w:r>
              <w:rPr>
                <w:sz w:val="20"/>
              </w:rPr>
              <w:t>1.5만</w:t>
            </w:r>
          </w:p>
        </w:tc>
        <w:tc>
          <w:tcPr>
            <w:tcW w:type="dxa" w:w="2256"/>
            <w:shd w:fill="EBF2FA"/>
          </w:tcPr>
          <w:p>
            <w:r/>
            <w:r>
              <w:rPr>
                <w:sz w:val="20"/>
              </w:rPr>
              <w:t>6.4만</w:t>
            </w:r>
          </w:p>
        </w:tc>
        <w:tc>
          <w:tcPr>
            <w:tcW w:type="dxa" w:w="2256"/>
            <w:shd w:fill="EBF2FA"/>
          </w:tcPr>
          <w:p>
            <w:r/>
            <w:r>
              <w:rPr>
                <w:sz w:val="20"/>
              </w:rPr>
              <w:t>15만</w:t>
            </w:r>
          </w:p>
        </w:tc>
      </w:tr>
      <w:tr>
        <w:tc>
          <w:tcPr>
            <w:tcW w:type="dxa" w:w="2256"/>
          </w:tcPr>
          <w:p>
            <w:r/>
            <w:r>
              <w:rPr>
                <w:sz w:val="20"/>
              </w:rPr>
              <w:t>ARPU (월)</w:t>
            </w:r>
          </w:p>
        </w:tc>
        <w:tc>
          <w:tcPr>
            <w:tcW w:type="dxa" w:w="2256"/>
          </w:tcPr>
          <w:p>
            <w:r/>
            <w:r>
              <w:rPr>
                <w:sz w:val="20"/>
              </w:rPr>
              <w:t>5,500원</w:t>
            </w:r>
          </w:p>
        </w:tc>
        <w:tc>
          <w:tcPr>
            <w:tcW w:type="dxa" w:w="2256"/>
          </w:tcPr>
          <w:p>
            <w:r/>
            <w:r>
              <w:rPr>
                <w:sz w:val="20"/>
              </w:rPr>
              <w:t>6,000원</w:t>
            </w:r>
          </w:p>
        </w:tc>
        <w:tc>
          <w:tcPr>
            <w:tcW w:type="dxa" w:w="2256"/>
          </w:tcPr>
          <w:p>
            <w:r/>
            <w:r>
              <w:rPr>
                <w:sz w:val="20"/>
              </w:rPr>
              <w:t>6,500원</w:t>
            </w:r>
          </w:p>
        </w:tc>
      </w:tr>
      <w:tr>
        <w:tc>
          <w:tcPr>
            <w:tcW w:type="dxa" w:w="2256"/>
            <w:shd w:fill="EBF2FA"/>
          </w:tcPr>
          <w:p>
            <w:r/>
            <w:r>
              <w:rPr>
                <w:sz w:val="20"/>
              </w:rPr>
              <w:t>구독 매출</w:t>
            </w:r>
          </w:p>
        </w:tc>
        <w:tc>
          <w:tcPr>
            <w:tcW w:type="dxa" w:w="2256"/>
            <w:shd w:fill="EBF2FA"/>
          </w:tcPr>
          <w:p>
            <w:r/>
            <w:r>
              <w:rPr>
                <w:sz w:val="20"/>
              </w:rPr>
              <w:t>9.9억 원</w:t>
            </w:r>
          </w:p>
        </w:tc>
        <w:tc>
          <w:tcPr>
            <w:tcW w:type="dxa" w:w="2256"/>
            <w:shd w:fill="EBF2FA"/>
          </w:tcPr>
          <w:p>
            <w:r/>
            <w:r>
              <w:rPr>
                <w:sz w:val="20"/>
              </w:rPr>
              <w:t>46.1억 원</w:t>
            </w:r>
          </w:p>
        </w:tc>
        <w:tc>
          <w:tcPr>
            <w:tcW w:type="dxa" w:w="2256"/>
            <w:shd w:fill="EBF2FA"/>
          </w:tcPr>
          <w:p>
            <w:r/>
            <w:r>
              <w:rPr>
                <w:sz w:val="20"/>
              </w:rPr>
              <w:t>117억 원</w:t>
            </w:r>
          </w:p>
        </w:tc>
      </w:tr>
      <w:tr>
        <w:tc>
          <w:tcPr>
            <w:tcW w:type="dxa" w:w="2256"/>
          </w:tcPr>
          <w:p>
            <w:r/>
            <w:r>
              <w:rPr>
                <w:sz w:val="20"/>
              </w:rPr>
              <w:t>커머스/B2B 매출</w:t>
            </w:r>
          </w:p>
        </w:tc>
        <w:tc>
          <w:tcPr>
            <w:tcW w:type="dxa" w:w="2256"/>
          </w:tcPr>
          <w:p>
            <w:r/>
            <w:r>
              <w:rPr>
                <w:sz w:val="20"/>
              </w:rPr>
              <w:t>1억 원</w:t>
            </w:r>
          </w:p>
        </w:tc>
        <w:tc>
          <w:tcPr>
            <w:tcW w:type="dxa" w:w="2256"/>
          </w:tcPr>
          <w:p>
            <w:r/>
            <w:r>
              <w:rPr>
                <w:sz w:val="20"/>
              </w:rPr>
              <w:t>7.7억 원</w:t>
            </w:r>
          </w:p>
        </w:tc>
        <w:tc>
          <w:tcPr>
            <w:tcW w:type="dxa" w:w="2256"/>
          </w:tcPr>
          <w:p>
            <w:r/>
            <w:r>
              <w:rPr>
                <w:sz w:val="20"/>
              </w:rPr>
              <w:t>29.3억 원</w:t>
            </w:r>
          </w:p>
        </w:tc>
      </w:tr>
      <w:tr>
        <w:tc>
          <w:tcPr>
            <w:tcW w:type="dxa" w:w="2256"/>
            <w:shd w:fill="EBF2FA"/>
          </w:tcPr>
          <w:p>
            <w:r/>
            <w:r>
              <w:rPr>
                <w:sz w:val="20"/>
              </w:rPr>
              <w:t>총 매출</w:t>
            </w:r>
          </w:p>
        </w:tc>
        <w:tc>
          <w:tcPr>
            <w:tcW w:type="dxa" w:w="2256"/>
            <w:shd w:fill="EBF2FA"/>
          </w:tcPr>
          <w:p>
            <w:r/>
            <w:r>
              <w:rPr>
                <w:sz w:val="20"/>
              </w:rPr>
              <w:t>10.9억 원</w:t>
            </w:r>
          </w:p>
        </w:tc>
        <w:tc>
          <w:tcPr>
            <w:tcW w:type="dxa" w:w="2256"/>
            <w:shd w:fill="EBF2FA"/>
          </w:tcPr>
          <w:p>
            <w:r/>
            <w:r>
              <w:rPr>
                <w:sz w:val="20"/>
              </w:rPr>
              <w:t>53.8억 원</w:t>
            </w:r>
          </w:p>
        </w:tc>
        <w:tc>
          <w:tcPr>
            <w:tcW w:type="dxa" w:w="2256"/>
            <w:shd w:fill="EBF2FA"/>
          </w:tcPr>
          <w:p>
            <w:r/>
            <w:r>
              <w:rPr>
                <w:sz w:val="20"/>
              </w:rPr>
              <w:t>146.3억 원</w:t>
            </w:r>
          </w:p>
        </w:tc>
      </w:tr>
    </w:tbl>
    <w:p/>
    <w:p>
      <w:pPr>
        <w:pStyle w:val="Heading2"/>
      </w:pPr>
      <w:r>
        <w:t>8.2 비용 구조</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A3C6E"/>
          </w:tcPr>
          <w:p>
            <w:pPr>
              <w:jc w:val="center"/>
            </w:pPr>
            <w:r/>
            <w:r>
              <w:rPr>
                <w:b/>
                <w:color w:val="FFFFFF"/>
                <w:sz w:val="20"/>
              </w:rPr>
              <w:t>비용 항목</w:t>
            </w:r>
          </w:p>
        </w:tc>
        <w:tc>
          <w:tcPr>
            <w:tcW w:type="dxa" w:w="2256"/>
            <w:shd w:fill="1A3C6E"/>
          </w:tcPr>
          <w:p>
            <w:pPr>
              <w:jc w:val="center"/>
            </w:pPr>
            <w:r/>
            <w:r>
              <w:rPr>
                <w:b/>
                <w:color w:val="FFFFFF"/>
                <w:sz w:val="20"/>
              </w:rPr>
              <w:t>1년차</w:t>
            </w:r>
          </w:p>
        </w:tc>
        <w:tc>
          <w:tcPr>
            <w:tcW w:type="dxa" w:w="2256"/>
            <w:shd w:fill="1A3C6E"/>
          </w:tcPr>
          <w:p>
            <w:pPr>
              <w:jc w:val="center"/>
            </w:pPr>
            <w:r/>
            <w:r>
              <w:rPr>
                <w:b/>
                <w:color w:val="FFFFFF"/>
                <w:sz w:val="20"/>
              </w:rPr>
              <w:t>2년차</w:t>
            </w:r>
          </w:p>
        </w:tc>
        <w:tc>
          <w:tcPr>
            <w:tcW w:type="dxa" w:w="2256"/>
            <w:shd w:fill="1A3C6E"/>
          </w:tcPr>
          <w:p>
            <w:pPr>
              <w:jc w:val="center"/>
            </w:pPr>
            <w:r/>
            <w:r>
              <w:rPr>
                <w:b/>
                <w:color w:val="FFFFFF"/>
                <w:sz w:val="20"/>
              </w:rPr>
              <w:t>3년차</w:t>
            </w:r>
          </w:p>
        </w:tc>
      </w:tr>
      <w:tr>
        <w:tc>
          <w:tcPr>
            <w:tcW w:type="dxa" w:w="2256"/>
          </w:tcPr>
          <w:p>
            <w:r/>
            <w:r>
              <w:rPr>
                <w:sz w:val="20"/>
              </w:rPr>
              <w:t>인건비 (개발+운영)</w:t>
            </w:r>
          </w:p>
        </w:tc>
        <w:tc>
          <w:tcPr>
            <w:tcW w:type="dxa" w:w="2256"/>
          </w:tcPr>
          <w:p>
            <w:r/>
            <w:r>
              <w:rPr>
                <w:sz w:val="20"/>
              </w:rPr>
              <w:t>8억 원</w:t>
            </w:r>
          </w:p>
        </w:tc>
        <w:tc>
          <w:tcPr>
            <w:tcW w:type="dxa" w:w="2256"/>
          </w:tcPr>
          <w:p>
            <w:r/>
            <w:r>
              <w:rPr>
                <w:sz w:val="20"/>
              </w:rPr>
              <w:t>14억 원</w:t>
            </w:r>
          </w:p>
        </w:tc>
        <w:tc>
          <w:tcPr>
            <w:tcW w:type="dxa" w:w="2256"/>
          </w:tcPr>
          <w:p>
            <w:r/>
            <w:r>
              <w:rPr>
                <w:sz w:val="20"/>
              </w:rPr>
              <w:t>22억 원</w:t>
            </w:r>
          </w:p>
        </w:tc>
      </w:tr>
      <w:tr>
        <w:tc>
          <w:tcPr>
            <w:tcW w:type="dxa" w:w="2256"/>
            <w:shd w:fill="EBF2FA"/>
          </w:tcPr>
          <w:p>
            <w:r/>
            <w:r>
              <w:rPr>
                <w:sz w:val="20"/>
              </w:rPr>
              <w:t>서버/인프라 (AI 포함)</w:t>
            </w:r>
          </w:p>
        </w:tc>
        <w:tc>
          <w:tcPr>
            <w:tcW w:type="dxa" w:w="2256"/>
            <w:shd w:fill="EBF2FA"/>
          </w:tcPr>
          <w:p>
            <w:r/>
            <w:r>
              <w:rPr>
                <w:sz w:val="20"/>
              </w:rPr>
              <w:t>3억 원</w:t>
            </w:r>
          </w:p>
        </w:tc>
        <w:tc>
          <w:tcPr>
            <w:tcW w:type="dxa" w:w="2256"/>
            <w:shd w:fill="EBF2FA"/>
          </w:tcPr>
          <w:p>
            <w:r/>
            <w:r>
              <w:rPr>
                <w:sz w:val="20"/>
              </w:rPr>
              <w:t>8억 원</w:t>
            </w:r>
          </w:p>
        </w:tc>
        <w:tc>
          <w:tcPr>
            <w:tcW w:type="dxa" w:w="2256"/>
            <w:shd w:fill="EBF2FA"/>
          </w:tcPr>
          <w:p>
            <w:r/>
            <w:r>
              <w:rPr>
                <w:sz w:val="20"/>
              </w:rPr>
              <w:t>15억 원</w:t>
            </w:r>
          </w:p>
        </w:tc>
      </w:tr>
      <w:tr>
        <w:tc>
          <w:tcPr>
            <w:tcW w:type="dxa" w:w="2256"/>
          </w:tcPr>
          <w:p>
            <w:r/>
            <w:r>
              <w:rPr>
                <w:sz w:val="20"/>
              </w:rPr>
              <w:t>마케팅</w:t>
            </w:r>
          </w:p>
        </w:tc>
        <w:tc>
          <w:tcPr>
            <w:tcW w:type="dxa" w:w="2256"/>
          </w:tcPr>
          <w:p>
            <w:r/>
            <w:r>
              <w:rPr>
                <w:sz w:val="20"/>
              </w:rPr>
              <w:t>5억 원</w:t>
            </w:r>
          </w:p>
        </w:tc>
        <w:tc>
          <w:tcPr>
            <w:tcW w:type="dxa" w:w="2256"/>
          </w:tcPr>
          <w:p>
            <w:r/>
            <w:r>
              <w:rPr>
                <w:sz w:val="20"/>
              </w:rPr>
              <w:t>12억 원</w:t>
            </w:r>
          </w:p>
        </w:tc>
        <w:tc>
          <w:tcPr>
            <w:tcW w:type="dxa" w:w="2256"/>
          </w:tcPr>
          <w:p>
            <w:r/>
            <w:r>
              <w:rPr>
                <w:sz w:val="20"/>
              </w:rPr>
              <w:t>20억 원</w:t>
            </w:r>
          </w:p>
        </w:tc>
      </w:tr>
      <w:tr>
        <w:tc>
          <w:tcPr>
            <w:tcW w:type="dxa" w:w="2256"/>
            <w:shd w:fill="EBF2FA"/>
          </w:tcPr>
          <w:p>
            <w:r/>
            <w:r>
              <w:rPr>
                <w:sz w:val="20"/>
              </w:rPr>
              <w:t>LLM API 비용</w:t>
            </w:r>
          </w:p>
        </w:tc>
        <w:tc>
          <w:tcPr>
            <w:tcW w:type="dxa" w:w="2256"/>
            <w:shd w:fill="EBF2FA"/>
          </w:tcPr>
          <w:p>
            <w:r/>
            <w:r>
              <w:rPr>
                <w:sz w:val="20"/>
              </w:rPr>
              <w:t>1억 원</w:t>
            </w:r>
          </w:p>
        </w:tc>
        <w:tc>
          <w:tcPr>
            <w:tcW w:type="dxa" w:w="2256"/>
            <w:shd w:fill="EBF2FA"/>
          </w:tcPr>
          <w:p>
            <w:r/>
            <w:r>
              <w:rPr>
                <w:sz w:val="20"/>
              </w:rPr>
              <w:t>4억 원</w:t>
            </w:r>
          </w:p>
        </w:tc>
        <w:tc>
          <w:tcPr>
            <w:tcW w:type="dxa" w:w="2256"/>
            <w:shd w:fill="EBF2FA"/>
          </w:tcPr>
          <w:p>
            <w:r/>
            <w:r>
              <w:rPr>
                <w:sz w:val="20"/>
              </w:rPr>
              <w:t>10억 원</w:t>
            </w:r>
          </w:p>
        </w:tc>
      </w:tr>
      <w:tr>
        <w:tc>
          <w:tcPr>
            <w:tcW w:type="dxa" w:w="2256"/>
          </w:tcPr>
          <w:p>
            <w:r/>
            <w:r>
              <w:rPr>
                <w:sz w:val="20"/>
              </w:rPr>
              <w:t>기타 운영비</w:t>
            </w:r>
          </w:p>
        </w:tc>
        <w:tc>
          <w:tcPr>
            <w:tcW w:type="dxa" w:w="2256"/>
          </w:tcPr>
          <w:p>
            <w:r/>
            <w:r>
              <w:rPr>
                <w:sz w:val="20"/>
              </w:rPr>
              <w:t>2억 원</w:t>
            </w:r>
          </w:p>
        </w:tc>
        <w:tc>
          <w:tcPr>
            <w:tcW w:type="dxa" w:w="2256"/>
          </w:tcPr>
          <w:p>
            <w:r/>
            <w:r>
              <w:rPr>
                <w:sz w:val="20"/>
              </w:rPr>
              <w:t>3억 원</w:t>
            </w:r>
          </w:p>
        </w:tc>
        <w:tc>
          <w:tcPr>
            <w:tcW w:type="dxa" w:w="2256"/>
          </w:tcPr>
          <w:p>
            <w:r/>
            <w:r>
              <w:rPr>
                <w:sz w:val="20"/>
              </w:rPr>
              <w:t>5억 원</w:t>
            </w:r>
          </w:p>
        </w:tc>
      </w:tr>
      <w:tr>
        <w:tc>
          <w:tcPr>
            <w:tcW w:type="dxa" w:w="2256"/>
            <w:shd w:fill="EBF2FA"/>
          </w:tcPr>
          <w:p>
            <w:r/>
            <w:r>
              <w:rPr>
                <w:sz w:val="20"/>
              </w:rPr>
              <w:t>총 비용</w:t>
            </w:r>
          </w:p>
        </w:tc>
        <w:tc>
          <w:tcPr>
            <w:tcW w:type="dxa" w:w="2256"/>
            <w:shd w:fill="EBF2FA"/>
          </w:tcPr>
          <w:p>
            <w:r/>
            <w:r>
              <w:rPr>
                <w:sz w:val="20"/>
              </w:rPr>
              <w:t>19억 원</w:t>
            </w:r>
          </w:p>
        </w:tc>
        <w:tc>
          <w:tcPr>
            <w:tcW w:type="dxa" w:w="2256"/>
            <w:shd w:fill="EBF2FA"/>
          </w:tcPr>
          <w:p>
            <w:r/>
            <w:r>
              <w:rPr>
                <w:sz w:val="20"/>
              </w:rPr>
              <w:t>41억 원</w:t>
            </w:r>
          </w:p>
        </w:tc>
        <w:tc>
          <w:tcPr>
            <w:tcW w:type="dxa" w:w="2256"/>
            <w:shd w:fill="EBF2FA"/>
          </w:tcPr>
          <w:p>
            <w:r/>
            <w:r>
              <w:rPr>
                <w:sz w:val="20"/>
              </w:rPr>
              <w:t>72억 원</w:t>
            </w:r>
          </w:p>
        </w:tc>
      </w:tr>
    </w:tbl>
    <w:p/>
    <w:p>
      <w:pPr>
        <w:pStyle w:val="Heading2"/>
      </w:pPr>
      <w:r>
        <w:t>8.3 손익 분석</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A3C6E"/>
          </w:tcPr>
          <w:p>
            <w:pPr>
              <w:jc w:val="center"/>
            </w:pPr>
            <w:r/>
            <w:r>
              <w:rPr>
                <w:b/>
                <w:color w:val="FFFFFF"/>
                <w:sz w:val="20"/>
              </w:rPr>
              <w:t>항목</w:t>
            </w:r>
          </w:p>
        </w:tc>
        <w:tc>
          <w:tcPr>
            <w:tcW w:type="dxa" w:w="2256"/>
            <w:shd w:fill="1A3C6E"/>
          </w:tcPr>
          <w:p>
            <w:pPr>
              <w:jc w:val="center"/>
            </w:pPr>
            <w:r/>
            <w:r>
              <w:rPr>
                <w:b/>
                <w:color w:val="FFFFFF"/>
                <w:sz w:val="20"/>
              </w:rPr>
              <w:t>1년차</w:t>
            </w:r>
          </w:p>
        </w:tc>
        <w:tc>
          <w:tcPr>
            <w:tcW w:type="dxa" w:w="2256"/>
            <w:shd w:fill="1A3C6E"/>
          </w:tcPr>
          <w:p>
            <w:pPr>
              <w:jc w:val="center"/>
            </w:pPr>
            <w:r/>
            <w:r>
              <w:rPr>
                <w:b/>
                <w:color w:val="FFFFFF"/>
                <w:sz w:val="20"/>
              </w:rPr>
              <w:t>2년차</w:t>
            </w:r>
          </w:p>
        </w:tc>
        <w:tc>
          <w:tcPr>
            <w:tcW w:type="dxa" w:w="2256"/>
            <w:shd w:fill="1A3C6E"/>
          </w:tcPr>
          <w:p>
            <w:pPr>
              <w:jc w:val="center"/>
            </w:pPr>
            <w:r/>
            <w:r>
              <w:rPr>
                <w:b/>
                <w:color w:val="FFFFFF"/>
                <w:sz w:val="20"/>
              </w:rPr>
              <w:t>3년차</w:t>
            </w:r>
          </w:p>
        </w:tc>
      </w:tr>
      <w:tr>
        <w:tc>
          <w:tcPr>
            <w:tcW w:type="dxa" w:w="2256"/>
          </w:tcPr>
          <w:p>
            <w:r/>
            <w:r>
              <w:rPr>
                <w:sz w:val="20"/>
              </w:rPr>
              <w:t>총 매출</w:t>
            </w:r>
          </w:p>
        </w:tc>
        <w:tc>
          <w:tcPr>
            <w:tcW w:type="dxa" w:w="2256"/>
          </w:tcPr>
          <w:p>
            <w:r/>
            <w:r>
              <w:rPr>
                <w:sz w:val="20"/>
              </w:rPr>
              <w:t>10.9억 원</w:t>
            </w:r>
          </w:p>
        </w:tc>
        <w:tc>
          <w:tcPr>
            <w:tcW w:type="dxa" w:w="2256"/>
          </w:tcPr>
          <w:p>
            <w:r/>
            <w:r>
              <w:rPr>
                <w:sz w:val="20"/>
              </w:rPr>
              <w:t>53.8억 원</w:t>
            </w:r>
          </w:p>
        </w:tc>
        <w:tc>
          <w:tcPr>
            <w:tcW w:type="dxa" w:w="2256"/>
          </w:tcPr>
          <w:p>
            <w:r/>
            <w:r>
              <w:rPr>
                <w:sz w:val="20"/>
              </w:rPr>
              <w:t>146.3억 원</w:t>
            </w:r>
          </w:p>
        </w:tc>
      </w:tr>
      <w:tr>
        <w:tc>
          <w:tcPr>
            <w:tcW w:type="dxa" w:w="2256"/>
            <w:shd w:fill="EBF2FA"/>
          </w:tcPr>
          <w:p>
            <w:r/>
            <w:r>
              <w:rPr>
                <w:sz w:val="20"/>
              </w:rPr>
              <w:t>총 비용</w:t>
            </w:r>
          </w:p>
        </w:tc>
        <w:tc>
          <w:tcPr>
            <w:tcW w:type="dxa" w:w="2256"/>
            <w:shd w:fill="EBF2FA"/>
          </w:tcPr>
          <w:p>
            <w:r/>
            <w:r>
              <w:rPr>
                <w:sz w:val="20"/>
              </w:rPr>
              <w:t>19억 원</w:t>
            </w:r>
          </w:p>
        </w:tc>
        <w:tc>
          <w:tcPr>
            <w:tcW w:type="dxa" w:w="2256"/>
            <w:shd w:fill="EBF2FA"/>
          </w:tcPr>
          <w:p>
            <w:r/>
            <w:r>
              <w:rPr>
                <w:sz w:val="20"/>
              </w:rPr>
              <w:t>41억 원</w:t>
            </w:r>
          </w:p>
        </w:tc>
        <w:tc>
          <w:tcPr>
            <w:tcW w:type="dxa" w:w="2256"/>
            <w:shd w:fill="EBF2FA"/>
          </w:tcPr>
          <w:p>
            <w:r/>
            <w:r>
              <w:rPr>
                <w:sz w:val="20"/>
              </w:rPr>
              <w:t>72억 원</w:t>
            </w:r>
          </w:p>
        </w:tc>
      </w:tr>
      <w:tr>
        <w:tc>
          <w:tcPr>
            <w:tcW w:type="dxa" w:w="2256"/>
          </w:tcPr>
          <w:p>
            <w:r/>
            <w:r>
              <w:rPr>
                <w:sz w:val="20"/>
              </w:rPr>
              <w:t>영업이익</w:t>
            </w:r>
          </w:p>
        </w:tc>
        <w:tc>
          <w:tcPr>
            <w:tcW w:type="dxa" w:w="2256"/>
          </w:tcPr>
          <w:p>
            <w:r/>
            <w:r>
              <w:rPr>
                <w:sz w:val="20"/>
              </w:rPr>
              <w:t>-8.1억 원</w:t>
            </w:r>
          </w:p>
        </w:tc>
        <w:tc>
          <w:tcPr>
            <w:tcW w:type="dxa" w:w="2256"/>
          </w:tcPr>
          <w:p>
            <w:r/>
            <w:r>
              <w:rPr>
                <w:sz w:val="20"/>
              </w:rPr>
              <w:t>12.8억 원</w:t>
            </w:r>
          </w:p>
        </w:tc>
        <w:tc>
          <w:tcPr>
            <w:tcW w:type="dxa" w:w="2256"/>
          </w:tcPr>
          <w:p>
            <w:r/>
            <w:r>
              <w:rPr>
                <w:sz w:val="20"/>
              </w:rPr>
              <w:t>74.3억 원</w:t>
            </w:r>
          </w:p>
        </w:tc>
      </w:tr>
      <w:tr>
        <w:tc>
          <w:tcPr>
            <w:tcW w:type="dxa" w:w="2256"/>
            <w:shd w:fill="EBF2FA"/>
          </w:tcPr>
          <w:p>
            <w:r/>
            <w:r>
              <w:rPr>
                <w:sz w:val="20"/>
              </w:rPr>
              <w:t>영업이익률</w:t>
            </w:r>
          </w:p>
        </w:tc>
        <w:tc>
          <w:tcPr>
            <w:tcW w:type="dxa" w:w="2256"/>
            <w:shd w:fill="EBF2FA"/>
          </w:tcPr>
          <w:p>
            <w:r/>
            <w:r>
              <w:rPr>
                <w:sz w:val="20"/>
              </w:rPr>
              <w:t>-74%</w:t>
            </w:r>
          </w:p>
        </w:tc>
        <w:tc>
          <w:tcPr>
            <w:tcW w:type="dxa" w:w="2256"/>
            <w:shd w:fill="EBF2FA"/>
          </w:tcPr>
          <w:p>
            <w:r/>
            <w:r>
              <w:rPr>
                <w:sz w:val="20"/>
              </w:rPr>
              <w:t>24%</w:t>
            </w:r>
          </w:p>
        </w:tc>
        <w:tc>
          <w:tcPr>
            <w:tcW w:type="dxa" w:w="2256"/>
            <w:shd w:fill="EBF2FA"/>
          </w:tcPr>
          <w:p>
            <w:r/>
            <w:r>
              <w:rPr>
                <w:sz w:val="20"/>
              </w:rPr>
              <w:t>51%</w:t>
            </w:r>
          </w:p>
        </w:tc>
      </w:tr>
    </w:tbl>
    <w:tbl>
      <w:tblPr>
        <w:tblW w:type="auto" w:w="0"/>
        <w:tblLook w:firstColumn="1" w:firstRow="1" w:lastColumn="0" w:lastRow="0" w:noHBand="0" w:noVBand="1" w:val="04A0"/>
      </w:tblPr>
      <w:tblGrid>
        <w:gridCol w:w="9026"/>
      </w:tblGrid>
      <w:tr>
        <w:tc>
          <w:tcPr>
            <w:tcW w:type="dxa" w:w="9026"/>
            <w:shd w:fill="E8F4FD"/>
          </w:tcPr>
          <w:p>
            <w:r/>
            <w:r>
              <w:rPr>
                <w:b/>
                <w:color w:val="1A3C6E"/>
                <w:sz w:val="22"/>
              </w:rPr>
              <w:t>손익분기점</w:t>
            </w:r>
          </w:p>
          <w:p>
            <w:r>
              <w:rPr>
                <w:sz w:val="20"/>
              </w:rPr>
              <w:t>출시 후 약 18개월(2년차 중반)에 월 단위 손익분기를 달성할 것으로 예상합니다. 이는 Cal AI가 출시 8개월만에 흑자 전환한 사례보다 보수적인 추정입니다.</w:t>
            </w:r>
          </w:p>
        </w:tc>
      </w:tr>
    </w:tbl>
    <w:p/>
    <w:p>
      <w:r>
        <w:br w:type="page"/>
      </w:r>
    </w:p>
    <w:p>
      <w:pPr>
        <w:pStyle w:val="Heading1"/>
      </w:pPr>
      <w:r>
        <w:t>9. 개발 및 출시 로드맵</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A3C6E"/>
          </w:tcPr>
          <w:p>
            <w:pPr>
              <w:jc w:val="center"/>
            </w:pPr>
            <w:r/>
            <w:r>
              <w:rPr>
                <w:b/>
                <w:color w:val="FFFFFF"/>
                <w:sz w:val="20"/>
              </w:rPr>
              <w:t>시기</w:t>
            </w:r>
          </w:p>
        </w:tc>
        <w:tc>
          <w:tcPr>
            <w:tcW w:type="dxa" w:w="3009"/>
            <w:shd w:fill="1A3C6E"/>
          </w:tcPr>
          <w:p>
            <w:pPr>
              <w:jc w:val="center"/>
            </w:pPr>
            <w:r/>
            <w:r>
              <w:rPr>
                <w:b/>
                <w:color w:val="FFFFFF"/>
                <w:sz w:val="20"/>
              </w:rPr>
              <w:t>마일스톤</w:t>
            </w:r>
          </w:p>
        </w:tc>
        <w:tc>
          <w:tcPr>
            <w:tcW w:type="dxa" w:w="3009"/>
            <w:shd w:fill="1A3C6E"/>
          </w:tcPr>
          <w:p>
            <w:pPr>
              <w:jc w:val="center"/>
            </w:pPr>
            <w:r/>
            <w:r>
              <w:rPr>
                <w:b/>
                <w:color w:val="FFFFFF"/>
                <w:sz w:val="20"/>
              </w:rPr>
              <w:t>주요 활동</w:t>
            </w:r>
          </w:p>
        </w:tc>
      </w:tr>
      <w:tr>
        <w:tc>
          <w:tcPr>
            <w:tcW w:type="dxa" w:w="3009"/>
          </w:tcPr>
          <w:p>
            <w:r/>
            <w:r>
              <w:rPr>
                <w:sz w:val="20"/>
              </w:rPr>
              <w:t>2026 Q2</w:t>
              <w:br/>
              <w:t>(3개월)</w:t>
            </w:r>
          </w:p>
        </w:tc>
        <w:tc>
          <w:tcPr>
            <w:tcW w:type="dxa" w:w="3009"/>
          </w:tcPr>
          <w:p>
            <w:r/>
            <w:r>
              <w:rPr>
                <w:sz w:val="20"/>
              </w:rPr>
              <w:t>Phase 0</w:t>
              <w:br/>
              <w:t>기반 구축</w:t>
            </w:r>
          </w:p>
        </w:tc>
        <w:tc>
          <w:tcPr>
            <w:tcW w:type="dxa" w:w="3009"/>
          </w:tcPr>
          <w:p>
            <w:r/>
            <w:r>
              <w:rPr>
                <w:sz w:val="20"/>
              </w:rPr>
              <w:t>팀 구성 (핵심 개발자 5명)</w:t>
              <w:br/>
              <w:t>3대 카테고리 데이터셋 수집 시작</w:t>
              <w:br/>
              <w:t>(한식 + 피트니스 식단 + 외국음식)</w:t>
              <w:br/>
              <w:t>AI 모델 프로토타입 개발</w:t>
            </w:r>
          </w:p>
        </w:tc>
      </w:tr>
      <w:tr>
        <w:tc>
          <w:tcPr>
            <w:tcW w:type="dxa" w:w="3009"/>
            <w:shd w:fill="EBF2FA"/>
          </w:tcPr>
          <w:p>
            <w:r/>
            <w:r>
              <w:rPr>
                <w:sz w:val="20"/>
              </w:rPr>
              <w:t>2026 Q3</w:t>
              <w:br/>
              <w:t>(3개월)</w:t>
            </w:r>
          </w:p>
        </w:tc>
        <w:tc>
          <w:tcPr>
            <w:tcW w:type="dxa" w:w="3009"/>
            <w:shd w:fill="EBF2FA"/>
          </w:tcPr>
          <w:p>
            <w:r/>
            <w:r>
              <w:rPr>
                <w:sz w:val="20"/>
              </w:rPr>
              <w:t>Phase 1</w:t>
              <w:br/>
              <w:t>MVP 개발</w:t>
            </w:r>
          </w:p>
        </w:tc>
        <w:tc>
          <w:tcPr>
            <w:tcW w:type="dxa" w:w="3009"/>
            <w:shd w:fill="EBF2FA"/>
          </w:tcPr>
          <w:p>
            <w:r/>
            <w:r>
              <w:rPr>
                <w:sz w:val="20"/>
              </w:rPr>
              <w:t>MVP 앱 개발 (사진 인식 + 기본 기록)</w:t>
              <w:br/>
              <w:t>통합 DB 8,000종 구축</w:t>
              <w:br/>
              <w:t>(한식 5,000 + 피트니스 1,500 + 외국 1,500)</w:t>
              <w:br/>
              <w:t>내부 테스트 및 정확도 개선</w:t>
            </w:r>
          </w:p>
        </w:tc>
      </w:tr>
      <w:tr>
        <w:tc>
          <w:tcPr>
            <w:tcW w:type="dxa" w:w="3009"/>
          </w:tcPr>
          <w:p>
            <w:r/>
            <w:r>
              <w:rPr>
                <w:sz w:val="20"/>
              </w:rPr>
              <w:t>2026 Q4</w:t>
              <w:br/>
              <w:t>(3개월)</w:t>
            </w:r>
          </w:p>
        </w:tc>
        <w:tc>
          <w:tcPr>
            <w:tcW w:type="dxa" w:w="3009"/>
          </w:tcPr>
          <w:p>
            <w:r/>
            <w:r>
              <w:rPr>
                <w:sz w:val="20"/>
              </w:rPr>
              <w:t>Phase 2</w:t>
              <w:br/>
              <w:t>클로즈드 베타</w:t>
            </w:r>
          </w:p>
        </w:tc>
        <w:tc>
          <w:tcPr>
            <w:tcW w:type="dxa" w:w="3009"/>
          </w:tcPr>
          <w:p>
            <w:r/>
            <w:r>
              <w:rPr>
                <w:sz w:val="20"/>
              </w:rPr>
              <w:t>베타 테스터 1,000명 모집</w:t>
              <w:br/>
              <w:t>AI 코칭 기능 개발</w:t>
              <w:br/>
              <w:t>인플루언서 시딩 시작</w:t>
            </w:r>
          </w:p>
        </w:tc>
      </w:tr>
      <w:tr>
        <w:tc>
          <w:tcPr>
            <w:tcW w:type="dxa" w:w="3009"/>
            <w:shd w:fill="EBF2FA"/>
          </w:tcPr>
          <w:p>
            <w:r/>
            <w:r>
              <w:rPr>
                <w:sz w:val="20"/>
              </w:rPr>
              <w:t>2027 Q1</w:t>
            </w:r>
          </w:p>
        </w:tc>
        <w:tc>
          <w:tcPr>
            <w:tcW w:type="dxa" w:w="3009"/>
            <w:shd w:fill="EBF2FA"/>
          </w:tcPr>
          <w:p>
            <w:r/>
            <w:r>
              <w:rPr>
                <w:sz w:val="20"/>
              </w:rPr>
              <w:t>Phase 3</w:t>
              <w:br/>
              <w:t>정식 출시</w:t>
            </w:r>
          </w:p>
        </w:tc>
        <w:tc>
          <w:tcPr>
            <w:tcW w:type="dxa" w:w="3009"/>
            <w:shd w:fill="EBF2FA"/>
          </w:tcPr>
          <w:p>
            <w:r/>
            <w:r>
              <w:rPr>
                <w:sz w:val="20"/>
              </w:rPr>
              <w:t>App Store / Play Store 출시</w:t>
              <w:br/>
              <w:t>프리미엄 구독 개시</w:t>
              <w:br/>
              <w:t>바이럴 마케팅 본격 가동</w:t>
            </w:r>
          </w:p>
        </w:tc>
      </w:tr>
      <w:tr>
        <w:tc>
          <w:tcPr>
            <w:tcW w:type="dxa" w:w="3009"/>
          </w:tcPr>
          <w:p>
            <w:r/>
            <w:r>
              <w:rPr>
                <w:sz w:val="20"/>
              </w:rPr>
              <w:t>2027 Q2-Q3</w:t>
            </w:r>
          </w:p>
        </w:tc>
        <w:tc>
          <w:tcPr>
            <w:tcW w:type="dxa" w:w="3009"/>
          </w:tcPr>
          <w:p>
            <w:r/>
            <w:r>
              <w:rPr>
                <w:sz w:val="20"/>
              </w:rPr>
              <w:t>Phase 4</w:t>
              <w:br/>
              <w:t>기능 확장</w:t>
            </w:r>
          </w:p>
        </w:tc>
        <w:tc>
          <w:tcPr>
            <w:tcW w:type="dxa" w:w="3009"/>
          </w:tcPr>
          <w:p>
            <w:r/>
            <w:r>
              <w:rPr>
                <w:sz w:val="20"/>
              </w:rPr>
              <w:t>웨어러블 연동 (Apple Watch, Galaxy Watch)</w:t>
              <w:br/>
              <w:t>프로 요금제 출시</w:t>
              <w:br/>
              <w:t>커뮤니티/챌린지 기능</w:t>
            </w:r>
          </w:p>
        </w:tc>
      </w:tr>
      <w:tr>
        <w:tc>
          <w:tcPr>
            <w:tcW w:type="dxa" w:w="3009"/>
            <w:shd w:fill="EBF2FA"/>
          </w:tcPr>
          <w:p>
            <w:r/>
            <w:r>
              <w:rPr>
                <w:sz w:val="20"/>
              </w:rPr>
              <w:t>2027 Q4</w:t>
            </w:r>
          </w:p>
        </w:tc>
        <w:tc>
          <w:tcPr>
            <w:tcW w:type="dxa" w:w="3009"/>
            <w:shd w:fill="EBF2FA"/>
          </w:tcPr>
          <w:p>
            <w:r/>
            <w:r>
              <w:rPr>
                <w:sz w:val="20"/>
              </w:rPr>
              <w:t>Phase 5</w:t>
              <w:br/>
              <w:t>수익 다각화</w:t>
            </w:r>
          </w:p>
        </w:tc>
        <w:tc>
          <w:tcPr>
            <w:tcW w:type="dxa" w:w="3009"/>
            <w:shd w:fill="EBF2FA"/>
          </w:tcPr>
          <w:p>
            <w:r/>
            <w:r>
              <w:rPr>
                <w:sz w:val="20"/>
              </w:rPr>
              <w:t>건강식품 커머스 연동</w:t>
              <w:br/>
              <w:t>기업 웰니스 B2B 파일럿</w:t>
              <w:br/>
              <w:t>시리즈A 투자 유치</w:t>
            </w:r>
          </w:p>
        </w:tc>
      </w:tr>
      <w:tr>
        <w:tc>
          <w:tcPr>
            <w:tcW w:type="dxa" w:w="3009"/>
          </w:tcPr>
          <w:p>
            <w:r/>
            <w:r>
              <w:rPr>
                <w:sz w:val="20"/>
              </w:rPr>
              <w:t>2028</w:t>
            </w:r>
          </w:p>
        </w:tc>
        <w:tc>
          <w:tcPr>
            <w:tcW w:type="dxa" w:w="3009"/>
          </w:tcPr>
          <w:p>
            <w:r/>
            <w:r>
              <w:rPr>
                <w:sz w:val="20"/>
              </w:rPr>
              <w:t>Phase 6</w:t>
              <w:br/>
              <w:t>스케일업</w:t>
            </w:r>
          </w:p>
        </w:tc>
        <w:tc>
          <w:tcPr>
            <w:tcW w:type="dxa" w:w="3009"/>
          </w:tcPr>
          <w:p>
            <w:r/>
            <w:r>
              <w:rPr>
                <w:sz w:val="20"/>
              </w:rPr>
              <w:t>일본/동남아 시장 진출 검토</w:t>
              <w:br/>
              <w:t>고급 개인화 (유전체/혈당 연동)</w:t>
              <w:br/>
              <w:t>MAU 80만 달성</w:t>
            </w:r>
          </w:p>
        </w:tc>
      </w:tr>
    </w:tbl>
    <w:p>
      <w:r>
        <w:br w:type="page"/>
      </w:r>
    </w:p>
    <w:p>
      <w:pPr>
        <w:pStyle w:val="Heading1"/>
      </w:pPr>
      <w:r>
        <w:t>10. 팀 구성 및 조직</w:t>
      </w:r>
    </w:p>
    <w:p>
      <w:pPr>
        <w:pStyle w:val="Heading2"/>
      </w:pPr>
      <w:r>
        <w:t>10.1 초기 핵심 팀 (Phase 0-2)</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A3C6E"/>
          </w:tcPr>
          <w:p>
            <w:pPr>
              <w:jc w:val="center"/>
            </w:pPr>
            <w:r/>
            <w:r>
              <w:rPr>
                <w:b/>
                <w:color w:val="FFFFFF"/>
                <w:sz w:val="20"/>
              </w:rPr>
              <w:t>역할</w:t>
            </w:r>
          </w:p>
        </w:tc>
        <w:tc>
          <w:tcPr>
            <w:tcW w:type="dxa" w:w="3009"/>
            <w:shd w:fill="1A3C6E"/>
          </w:tcPr>
          <w:p>
            <w:pPr>
              <w:jc w:val="center"/>
            </w:pPr>
            <w:r/>
            <w:r>
              <w:rPr>
                <w:b/>
                <w:color w:val="FFFFFF"/>
                <w:sz w:val="20"/>
              </w:rPr>
              <w:t>인원</w:t>
            </w:r>
          </w:p>
        </w:tc>
        <w:tc>
          <w:tcPr>
            <w:tcW w:type="dxa" w:w="3009"/>
            <w:shd w:fill="1A3C6E"/>
          </w:tcPr>
          <w:p>
            <w:pPr>
              <w:jc w:val="center"/>
            </w:pPr>
            <w:r/>
            <w:r>
              <w:rPr>
                <w:b/>
                <w:color w:val="FFFFFF"/>
                <w:sz w:val="20"/>
              </w:rPr>
              <w:t>핵심 역량</w:t>
            </w:r>
          </w:p>
        </w:tc>
      </w:tr>
      <w:tr>
        <w:tc>
          <w:tcPr>
            <w:tcW w:type="dxa" w:w="3009"/>
          </w:tcPr>
          <w:p>
            <w:r/>
            <w:r>
              <w:rPr>
                <w:sz w:val="20"/>
              </w:rPr>
              <w:t>CEO / Product Owner</w:t>
            </w:r>
          </w:p>
        </w:tc>
        <w:tc>
          <w:tcPr>
            <w:tcW w:type="dxa" w:w="3009"/>
          </w:tcPr>
          <w:p>
            <w:r/>
            <w:r>
              <w:rPr>
                <w:sz w:val="20"/>
              </w:rPr>
              <w:t>1명</w:t>
            </w:r>
          </w:p>
        </w:tc>
        <w:tc>
          <w:tcPr>
            <w:tcW w:type="dxa" w:w="3009"/>
          </w:tcPr>
          <w:p>
            <w:r/>
            <w:r>
              <w:rPr>
                <w:sz w:val="20"/>
              </w:rPr>
              <w:t>사업 전략, 투자 유치, 파트너십</w:t>
            </w:r>
          </w:p>
        </w:tc>
      </w:tr>
      <w:tr>
        <w:tc>
          <w:tcPr>
            <w:tcW w:type="dxa" w:w="3009"/>
            <w:shd w:fill="EBF2FA"/>
          </w:tcPr>
          <w:p>
            <w:r/>
            <w:r>
              <w:rPr>
                <w:sz w:val="20"/>
              </w:rPr>
              <w:t>CTO / AI Lead</w:t>
            </w:r>
          </w:p>
        </w:tc>
        <w:tc>
          <w:tcPr>
            <w:tcW w:type="dxa" w:w="3009"/>
            <w:shd w:fill="EBF2FA"/>
          </w:tcPr>
          <w:p>
            <w:r/>
            <w:r>
              <w:rPr>
                <w:sz w:val="20"/>
              </w:rPr>
              <w:t>1명</w:t>
            </w:r>
          </w:p>
        </w:tc>
        <w:tc>
          <w:tcPr>
            <w:tcW w:type="dxa" w:w="3009"/>
            <w:shd w:fill="EBF2FA"/>
          </w:tcPr>
          <w:p>
            <w:r/>
            <w:r>
              <w:rPr>
                <w:sz w:val="20"/>
              </w:rPr>
              <w:t>Computer Vision, ML 모델 설계·학습</w:t>
            </w:r>
          </w:p>
        </w:tc>
      </w:tr>
      <w:tr>
        <w:tc>
          <w:tcPr>
            <w:tcW w:type="dxa" w:w="3009"/>
          </w:tcPr>
          <w:p>
            <w:r/>
            <w:r>
              <w:rPr>
                <w:sz w:val="20"/>
              </w:rPr>
              <w:t>모바일 개발자</w:t>
            </w:r>
          </w:p>
        </w:tc>
        <w:tc>
          <w:tcPr>
            <w:tcW w:type="dxa" w:w="3009"/>
          </w:tcPr>
          <w:p>
            <w:r/>
            <w:r>
              <w:rPr>
                <w:sz w:val="20"/>
              </w:rPr>
              <w:t>2명</w:t>
            </w:r>
          </w:p>
        </w:tc>
        <w:tc>
          <w:tcPr>
            <w:tcW w:type="dxa" w:w="3009"/>
          </w:tcPr>
          <w:p>
            <w:r/>
            <w:r>
              <w:rPr>
                <w:sz w:val="20"/>
              </w:rPr>
              <w:t>React Native, iOS/Android 네이티브</w:t>
            </w:r>
          </w:p>
        </w:tc>
      </w:tr>
      <w:tr>
        <w:tc>
          <w:tcPr>
            <w:tcW w:type="dxa" w:w="3009"/>
            <w:shd w:fill="EBF2FA"/>
          </w:tcPr>
          <w:p>
            <w:r/>
            <w:r>
              <w:rPr>
                <w:sz w:val="20"/>
              </w:rPr>
              <w:t>백엔드 개발자</w:t>
            </w:r>
          </w:p>
        </w:tc>
        <w:tc>
          <w:tcPr>
            <w:tcW w:type="dxa" w:w="3009"/>
            <w:shd w:fill="EBF2FA"/>
          </w:tcPr>
          <w:p>
            <w:r/>
            <w:r>
              <w:rPr>
                <w:sz w:val="20"/>
              </w:rPr>
              <w:t>1명</w:t>
            </w:r>
          </w:p>
        </w:tc>
        <w:tc>
          <w:tcPr>
            <w:tcW w:type="dxa" w:w="3009"/>
            <w:shd w:fill="EBF2FA"/>
          </w:tcPr>
          <w:p>
            <w:r/>
            <w:r>
              <w:rPr>
                <w:sz w:val="20"/>
              </w:rPr>
              <w:t>API 설계, 데이터 파이프라인, 인프라</w:t>
            </w:r>
          </w:p>
        </w:tc>
      </w:tr>
      <w:tr>
        <w:tc>
          <w:tcPr>
            <w:tcW w:type="dxa" w:w="3009"/>
          </w:tcPr>
          <w:p>
            <w:r/>
            <w:r>
              <w:rPr>
                <w:sz w:val="20"/>
              </w:rPr>
              <w:t>데이터/영양 전문가</w:t>
            </w:r>
          </w:p>
        </w:tc>
        <w:tc>
          <w:tcPr>
            <w:tcW w:type="dxa" w:w="3009"/>
          </w:tcPr>
          <w:p>
            <w:r/>
            <w:r>
              <w:rPr>
                <w:sz w:val="20"/>
              </w:rPr>
              <w:t>1명</w:t>
            </w:r>
          </w:p>
        </w:tc>
        <w:tc>
          <w:tcPr>
            <w:tcW w:type="dxa" w:w="3009"/>
          </w:tcPr>
          <w:p>
            <w:r/>
            <w:r>
              <w:rPr>
                <w:sz w:val="20"/>
              </w:rPr>
              <w:t>한식 DB 구축, 영양학 검증</w:t>
            </w:r>
          </w:p>
        </w:tc>
      </w:tr>
      <w:tr>
        <w:tc>
          <w:tcPr>
            <w:tcW w:type="dxa" w:w="3009"/>
            <w:shd w:fill="EBF2FA"/>
          </w:tcPr>
          <w:p>
            <w:r/>
            <w:r>
              <w:rPr>
                <w:sz w:val="20"/>
              </w:rPr>
              <w:t>디자이너 (UI/UX)</w:t>
            </w:r>
          </w:p>
        </w:tc>
        <w:tc>
          <w:tcPr>
            <w:tcW w:type="dxa" w:w="3009"/>
            <w:shd w:fill="EBF2FA"/>
          </w:tcPr>
          <w:p>
            <w:r/>
            <w:r>
              <w:rPr>
                <w:sz w:val="20"/>
              </w:rPr>
              <w:t>1명</w:t>
            </w:r>
          </w:p>
        </w:tc>
        <w:tc>
          <w:tcPr>
            <w:tcW w:type="dxa" w:w="3009"/>
            <w:shd w:fill="EBF2FA"/>
          </w:tcPr>
          <w:p>
            <w:r/>
            <w:r>
              <w:rPr>
                <w:sz w:val="20"/>
              </w:rPr>
              <w:t>모바일 앱 UX, 브랜드 아이덴티티</w:t>
            </w:r>
          </w:p>
        </w:tc>
      </w:tr>
    </w:tbl>
    <w:p/>
    <w:p>
      <w:pPr>
        <w:pStyle w:val="Heading2"/>
      </w:pPr>
      <w:r>
        <w:t>10.2 성장기 팀 (Phase 3 이후)</w:t>
      </w:r>
    </w:p>
    <w:p>
      <w:r>
        <w:t>정식 출시 이후 마케팅, 고객 지원, 데이터 분석 인력을 확충합니다. Cal AI가 17명으로 연 $40M을 달성한 것처럼, 린(Lean)한 조직을 유지하면서 핵심 역량에 집중합니다. 3년차 목표 인원은 20~25명입니다.</w:t>
      </w:r>
    </w:p>
    <w:p>
      <w:r>
        <w:br w:type="page"/>
      </w:r>
    </w:p>
    <w:p>
      <w:pPr>
        <w:pStyle w:val="Heading1"/>
      </w:pPr>
      <w:r>
        <w:t>11. 리스크 관리</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A3C6E"/>
          </w:tcPr>
          <w:p>
            <w:pPr>
              <w:jc w:val="center"/>
            </w:pPr>
            <w:r/>
            <w:r>
              <w:rPr>
                <w:b/>
                <w:color w:val="FFFFFF"/>
                <w:sz w:val="20"/>
              </w:rPr>
              <w:t>리스크</w:t>
            </w:r>
          </w:p>
        </w:tc>
        <w:tc>
          <w:tcPr>
            <w:tcW w:type="dxa" w:w="2256"/>
            <w:shd w:fill="1A3C6E"/>
          </w:tcPr>
          <w:p>
            <w:pPr>
              <w:jc w:val="center"/>
            </w:pPr>
            <w:r/>
            <w:r>
              <w:rPr>
                <w:b/>
                <w:color w:val="FFFFFF"/>
                <w:sz w:val="20"/>
              </w:rPr>
              <w:t>영향도</w:t>
            </w:r>
          </w:p>
        </w:tc>
        <w:tc>
          <w:tcPr>
            <w:tcW w:type="dxa" w:w="2256"/>
            <w:shd w:fill="1A3C6E"/>
          </w:tcPr>
          <w:p>
            <w:pPr>
              <w:jc w:val="center"/>
            </w:pPr>
            <w:r/>
            <w:r>
              <w:rPr>
                <w:b/>
                <w:color w:val="FFFFFF"/>
                <w:sz w:val="20"/>
              </w:rPr>
              <w:t>발생 가능성</w:t>
            </w:r>
          </w:p>
        </w:tc>
        <w:tc>
          <w:tcPr>
            <w:tcW w:type="dxa" w:w="2256"/>
            <w:shd w:fill="1A3C6E"/>
          </w:tcPr>
          <w:p>
            <w:pPr>
              <w:jc w:val="center"/>
            </w:pPr>
            <w:r/>
            <w:r>
              <w:rPr>
                <w:b/>
                <w:color w:val="FFFFFF"/>
                <w:sz w:val="20"/>
              </w:rPr>
              <w:t>대응 전략</w:t>
            </w:r>
          </w:p>
        </w:tc>
      </w:tr>
      <w:tr>
        <w:tc>
          <w:tcPr>
            <w:tcW w:type="dxa" w:w="2256"/>
          </w:tcPr>
          <w:p>
            <w:r/>
            <w:r>
              <w:rPr>
                <w:sz w:val="20"/>
              </w:rPr>
              <w:t>AI 인식 정확도 미달</w:t>
              <w:br/>
              <w:t>(복합 메뉴, 퓨전 음식 등)</w:t>
            </w:r>
          </w:p>
        </w:tc>
        <w:tc>
          <w:tcPr>
            <w:tcW w:type="dxa" w:w="2256"/>
          </w:tcPr>
          <w:p>
            <w:r/>
            <w:r>
              <w:rPr>
                <w:sz w:val="20"/>
              </w:rPr>
              <w:t>높음</w:t>
            </w:r>
          </w:p>
        </w:tc>
        <w:tc>
          <w:tcPr>
            <w:tcW w:type="dxa" w:w="2256"/>
          </w:tcPr>
          <w:p>
            <w:r/>
            <w:r>
              <w:rPr>
                <w:sz w:val="20"/>
              </w:rPr>
              <w:t>중간</w:t>
            </w:r>
          </w:p>
        </w:tc>
        <w:tc>
          <w:tcPr>
            <w:tcW w:type="dxa" w:w="2256"/>
          </w:tcPr>
          <w:p>
            <w:r/>
            <w:r>
              <w:rPr>
                <w:sz w:val="20"/>
              </w:rPr>
              <w:t>3대 카테고리 데이터셋 지속 확충</w:t>
              <w:br/>
              <w:t>사용자 피드백 루프로 모델 개선</w:t>
              <w:br/>
              <w:t>수동 보정 UX 최적화</w:t>
              <w:br/>
              <w:t>프랜차이즈 메뉴 DB 자동 연동</w:t>
            </w:r>
          </w:p>
        </w:tc>
      </w:tr>
      <w:tr>
        <w:tc>
          <w:tcPr>
            <w:tcW w:type="dxa" w:w="2256"/>
            <w:shd w:fill="EBF2FA"/>
          </w:tcPr>
          <w:p>
            <w:r/>
            <w:r>
              <w:rPr>
                <w:sz w:val="20"/>
              </w:rPr>
              <w:t>대형 경쟁사 진입</w:t>
              <w:br/>
              <w:t>(네이버, 카카오 등)</w:t>
            </w:r>
          </w:p>
        </w:tc>
        <w:tc>
          <w:tcPr>
            <w:tcW w:type="dxa" w:w="2256"/>
            <w:shd w:fill="EBF2FA"/>
          </w:tcPr>
          <w:p>
            <w:r/>
            <w:r>
              <w:rPr>
                <w:sz w:val="20"/>
              </w:rPr>
              <w:t>높음</w:t>
            </w:r>
          </w:p>
        </w:tc>
        <w:tc>
          <w:tcPr>
            <w:tcW w:type="dxa" w:w="2256"/>
            <w:shd w:fill="EBF2FA"/>
          </w:tcPr>
          <w:p>
            <w:r/>
            <w:r>
              <w:rPr>
                <w:sz w:val="20"/>
              </w:rPr>
              <w:t>높음</w:t>
            </w:r>
          </w:p>
        </w:tc>
        <w:tc>
          <w:tcPr>
            <w:tcW w:type="dxa" w:w="2256"/>
            <w:shd w:fill="EBF2FA"/>
          </w:tcPr>
          <w:p>
            <w:r/>
            <w:r>
              <w:rPr>
                <w:sz w:val="20"/>
              </w:rPr>
              <w:t>3대 카테고리 통합 DB 선점 우위</w:t>
              <w:br/>
              <w:t>커뮤니티/충성도 기반 Lock-in</w:t>
              <w:br/>
              <w:t>빠른 기능 iteration</w:t>
            </w:r>
          </w:p>
        </w:tc>
      </w:tr>
      <w:tr>
        <w:tc>
          <w:tcPr>
            <w:tcW w:type="dxa" w:w="2256"/>
          </w:tcPr>
          <w:p>
            <w:r/>
            <w:r>
              <w:rPr>
                <w:sz w:val="20"/>
              </w:rPr>
              <w:t>LLM API 비용 급증</w:t>
            </w:r>
          </w:p>
        </w:tc>
        <w:tc>
          <w:tcPr>
            <w:tcW w:type="dxa" w:w="2256"/>
          </w:tcPr>
          <w:p>
            <w:r/>
            <w:r>
              <w:rPr>
                <w:sz w:val="20"/>
              </w:rPr>
              <w:t>중간</w:t>
            </w:r>
          </w:p>
        </w:tc>
        <w:tc>
          <w:tcPr>
            <w:tcW w:type="dxa" w:w="2256"/>
          </w:tcPr>
          <w:p>
            <w:r/>
            <w:r>
              <w:rPr>
                <w:sz w:val="20"/>
              </w:rPr>
              <w:t>중간</w:t>
            </w:r>
          </w:p>
        </w:tc>
        <w:tc>
          <w:tcPr>
            <w:tcW w:type="dxa" w:w="2256"/>
          </w:tcPr>
          <w:p>
            <w:r/>
            <w:r>
              <w:rPr>
                <w:sz w:val="20"/>
              </w:rPr>
              <w:t>온디바이스 모델 비중 확대</w:t>
              <w:br/>
              <w:t>자체 경량 LLM 개발 로드맵</w:t>
              <w:br/>
              <w:t>오픈소스 모델 활용 (Llama 등)</w:t>
            </w:r>
          </w:p>
        </w:tc>
      </w:tr>
      <w:tr>
        <w:tc>
          <w:tcPr>
            <w:tcW w:type="dxa" w:w="2256"/>
            <w:shd w:fill="EBF2FA"/>
          </w:tcPr>
          <w:p>
            <w:r/>
            <w:r>
              <w:rPr>
                <w:sz w:val="20"/>
              </w:rPr>
              <w:t>사용자 이탈</w:t>
              <w:br/>
              <w:t>(3개월 벽)</w:t>
            </w:r>
          </w:p>
        </w:tc>
        <w:tc>
          <w:tcPr>
            <w:tcW w:type="dxa" w:w="2256"/>
            <w:shd w:fill="EBF2FA"/>
          </w:tcPr>
          <w:p>
            <w:r/>
            <w:r>
              <w:rPr>
                <w:sz w:val="20"/>
              </w:rPr>
              <w:t>높음</w:t>
            </w:r>
          </w:p>
        </w:tc>
        <w:tc>
          <w:tcPr>
            <w:tcW w:type="dxa" w:w="2256"/>
            <w:shd w:fill="EBF2FA"/>
          </w:tcPr>
          <w:p>
            <w:r/>
            <w:r>
              <w:rPr>
                <w:sz w:val="20"/>
              </w:rPr>
              <w:t>높음</w:t>
            </w:r>
          </w:p>
        </w:tc>
        <w:tc>
          <w:tcPr>
            <w:tcW w:type="dxa" w:w="2256"/>
            <w:shd w:fill="EBF2FA"/>
          </w:tcPr>
          <w:p>
            <w:r/>
            <w:r>
              <w:rPr>
                <w:sz w:val="20"/>
              </w:rPr>
              <w:t>게이미피케이션으로 지속 동기 부여</w:t>
              <w:br/>
              <w:t>스트릭/보상 시스템</w:t>
              <w:br/>
              <w:t>AI 코칭의 감정적 연결</w:t>
            </w:r>
          </w:p>
        </w:tc>
      </w:tr>
      <w:tr>
        <w:tc>
          <w:tcPr>
            <w:tcW w:type="dxa" w:w="2256"/>
          </w:tcPr>
          <w:p>
            <w:r/>
            <w:r>
              <w:rPr>
                <w:sz w:val="20"/>
              </w:rPr>
              <w:t>개인정보 이슈</w:t>
              <w:br/>
              <w:t>(음식 이미지, 건강 데이터)</w:t>
            </w:r>
          </w:p>
        </w:tc>
        <w:tc>
          <w:tcPr>
            <w:tcW w:type="dxa" w:w="2256"/>
          </w:tcPr>
          <w:p>
            <w:r/>
            <w:r>
              <w:rPr>
                <w:sz w:val="20"/>
              </w:rPr>
              <w:t>높음</w:t>
            </w:r>
          </w:p>
        </w:tc>
        <w:tc>
          <w:tcPr>
            <w:tcW w:type="dxa" w:w="2256"/>
          </w:tcPr>
          <w:p>
            <w:r/>
            <w:r>
              <w:rPr>
                <w:sz w:val="20"/>
              </w:rPr>
              <w:t>낮음</w:t>
            </w:r>
          </w:p>
        </w:tc>
        <w:tc>
          <w:tcPr>
            <w:tcW w:type="dxa" w:w="2256"/>
          </w:tcPr>
          <w:p>
            <w:r/>
            <w:r>
              <w:rPr>
                <w:sz w:val="20"/>
              </w:rPr>
              <w:t>최소 데이터 수집 원칙</w:t>
              <w:br/>
              <w:t>이미지 즉시 삭제 옵션</w:t>
              <w:br/>
              <w:t>GDPR/개인정보보호법 엄격 준수</w:t>
            </w:r>
          </w:p>
        </w:tc>
      </w:tr>
      <w:tr>
        <w:tc>
          <w:tcPr>
            <w:tcW w:type="dxa" w:w="2256"/>
            <w:shd w:fill="EBF2FA"/>
          </w:tcPr>
          <w:p>
            <w:r/>
            <w:r>
              <w:rPr>
                <w:sz w:val="20"/>
              </w:rPr>
              <w:t>투자 유치 실패</w:t>
            </w:r>
          </w:p>
        </w:tc>
        <w:tc>
          <w:tcPr>
            <w:tcW w:type="dxa" w:w="2256"/>
            <w:shd w:fill="EBF2FA"/>
          </w:tcPr>
          <w:p>
            <w:r/>
            <w:r>
              <w:rPr>
                <w:sz w:val="20"/>
              </w:rPr>
              <w:t>높음</w:t>
            </w:r>
          </w:p>
        </w:tc>
        <w:tc>
          <w:tcPr>
            <w:tcW w:type="dxa" w:w="2256"/>
            <w:shd w:fill="EBF2FA"/>
          </w:tcPr>
          <w:p>
            <w:r/>
            <w:r>
              <w:rPr>
                <w:sz w:val="20"/>
              </w:rPr>
              <w:t>중간</w:t>
            </w:r>
          </w:p>
        </w:tc>
        <w:tc>
          <w:tcPr>
            <w:tcW w:type="dxa" w:w="2256"/>
            <w:shd w:fill="EBF2FA"/>
          </w:tcPr>
          <w:p>
            <w:r/>
            <w:r>
              <w:rPr>
                <w:sz w:val="20"/>
              </w:rPr>
              <w:t>린 운영으로 현금 소진 최소화</w:t>
              <w:br/>
              <w:t>조기 수익화 (프리미엄 구독)</w:t>
              <w:br/>
              <w:t>정부 지원 사업 병행</w:t>
            </w:r>
          </w:p>
        </w:tc>
      </w:tr>
    </w:tbl>
    <w:p>
      <w:r>
        <w:br w:type="page"/>
      </w:r>
    </w:p>
    <w:p>
      <w:pPr>
        <w:pStyle w:val="Heading1"/>
      </w:pPr>
      <w:r>
        <w:t>부록: 주요 참고 사례 상세</w:t>
      </w:r>
    </w:p>
    <w:p>
      <w:pPr>
        <w:pStyle w:val="Heading2"/>
      </w:pPr>
      <w:r>
        <w:t>Cal AI — $40M 매출의 10대 창업 성공 사례</w:t>
      </w:r>
    </w:p>
    <w:p>
      <w:r>
        <w:t>Cal AI는 18세의 Zach Yadegari와 Henry Langmack이 2024년에 창업한 AI 칼로리 추적 앱입니다. 사진 한 장으로 음식의 칼로리와 영양소를 추정하며, OpenAI와 Anthropic의 AI 모델을 활용합니다. 출시 8개월 만에 500만 다운로드를 돌파했고, 2025년 기준 월 80만 다운로드, 월 $3M(약 42억 원) 매출을 기록했습니다. 2026년 MyFitnessPal에 인수되었으며, 인수 직전 12개월 매출은 $40M(약 560억 원)이었습니다. 17명이라는 극소수 팀으로 이 성과를 달성한 것이 핵심 교훈입니다.</w:t>
      </w:r>
    </w:p>
    <w:p>
      <w:pPr>
        <w:pStyle w:val="Heading2"/>
      </w:pPr>
      <w:r>
        <w:t>MyFitnessPal — 2억 사용자의 글로벌 1위</w:t>
      </w:r>
    </w:p>
    <w:p>
      <w:r>
        <w:t>MyFitnessPal은 2005년 설립된 칼로리 추적 앱으로, 2억 이상의 누적 사용자를 보유하고 있습니다. 1,400만 이상의 식품 데이터베이스, 바코드 스캐너, AI 사진 인식 기능을 제공합니다. 2015년 Under Armour가 $475M에 인수했다가, 2020년 Francisco Partners에 매각되었습니다. 최근 Cal AI 인수를 통해 AI 기술력을 강화하고 있으나, 프리미엄 가격 상승으로 사용자 이탈이 일부 발생 중입니다.</w:t>
      </w:r>
    </w:p>
    <w:p>
      <w:pPr>
        <w:pStyle w:val="Heading2"/>
      </w:pPr>
      <w:r>
        <w:t>Garmin — 웨어러블과 영양의 결합</w:t>
      </w:r>
    </w:p>
    <w:p>
      <w:r>
        <w:t>Garmin은 2025년 Garmin Connect에 영양 추적 기능을 추가하며, 웨어러블 디바이스와 식단 관리의 통합 트렌드를 주도하고 있습니다. 이는 운동 데이터와 영양 섭취를 하나의 플랫폼에서 관리하려는 사용자 니즈를 반영한 것으로, NutriLens의 웨어러블 연동 전략의 시장 검증 사례입니다.</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맑은 고딕"/>
      <w:b/>
      <w:bCs/>
      <w:color w:val="1A3C6E"/>
      <w:sz w:val="52"/>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Arial" w:hAnsi="Arial" w:eastAsia="맑은 고딕"/>
      <w:b/>
      <w:bCs/>
      <w:color w:val="2E75B6"/>
      <w:sz w:val="36"/>
      <w:szCs w:val="26"/>
    </w:rPr>
  </w:style>
  <w:style w:type="paragraph" w:styleId="Heading3">
    <w:name w:val="heading 3"/>
    <w:basedOn w:val="Normal"/>
    <w:next w:val="Normal"/>
    <w:link w:val="Heading3Char"/>
    <w:uiPriority w:val="9"/>
    <w:unhideWhenUsed/>
    <w:qFormat/>
    <w:rsid w:val="00FC693F"/>
    <w:pPr>
      <w:keepNext/>
      <w:keepLines/>
      <w:spacing w:before="360" w:after="200"/>
      <w:outlineLvl w:val="2"/>
    </w:pPr>
    <w:rPr>
      <w:rFonts w:asciiTheme="majorHAnsi" w:eastAsiaTheme="majorEastAsia" w:hAnsiTheme="majorHAnsi" w:cstheme="majorBidi" w:ascii="Arial" w:hAnsi="Arial" w:eastAsia="맑은 고딕"/>
      <w:b/>
      <w:bCs/>
      <w:color w:val="3784C7"/>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